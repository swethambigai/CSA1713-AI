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4F54" w14:textId="77777777" w:rsidR="00C95CDF" w:rsidRDefault="00C95CDF" w:rsidP="00C95CDF">
      <w:pPr>
        <w:rPr>
          <w:b/>
          <w:sz w:val="32"/>
        </w:rPr>
      </w:pPr>
    </w:p>
    <w:p w14:paraId="2306EBA6" w14:textId="31773927" w:rsidR="000E40C2" w:rsidRDefault="004F4C37">
      <w:pPr>
        <w:jc w:val="center"/>
      </w:pPr>
      <w:r>
        <w:rPr>
          <w:b/>
          <w:sz w:val="32"/>
        </w:rPr>
        <w:t>EXPERIMENT NO: 7</w:t>
      </w:r>
    </w:p>
    <w:p w14:paraId="5B8B061C" w14:textId="77777777" w:rsidR="000E40C2" w:rsidRDefault="004F4C37">
      <w:pPr>
        <w:jc w:val="center"/>
      </w:pPr>
      <w:r>
        <w:rPr>
          <w:b/>
          <w:sz w:val="32"/>
        </w:rPr>
        <w:t>MISSIONARIES AND CANNIBALS PROBLEM</w:t>
      </w:r>
    </w:p>
    <w:p w14:paraId="7F7652F5" w14:textId="77777777" w:rsidR="000E40C2" w:rsidRDefault="004F4C37">
      <w:r>
        <w:rPr>
          <w:b/>
          <w:sz w:val="28"/>
        </w:rPr>
        <w:t>Python Code</w:t>
      </w:r>
    </w:p>
    <w:p w14:paraId="79598BB1" w14:textId="77777777" w:rsidR="000E40C2" w:rsidRDefault="004F4C37">
      <w:r>
        <w:rPr>
          <w:rFonts w:ascii="Consolas" w:hAnsi="Consolas"/>
          <w:sz w:val="20"/>
        </w:rPr>
        <w:t>from collections import deque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def safe(m, c):</w:t>
      </w:r>
      <w:r>
        <w:rPr>
          <w:rFonts w:ascii="Consolas" w:hAnsi="Consolas"/>
          <w:sz w:val="20"/>
        </w:rPr>
        <w:br/>
        <w:t xml:space="preserve">    return (m == 0 or m &gt;= c) and (3-m == 0 or 3-m &gt;= 3-c)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moves = [(1,0),(2,0),(0,1),(0,2),(1,1)]</w:t>
      </w:r>
      <w:r>
        <w:rPr>
          <w:rFonts w:ascii="Consolas" w:hAnsi="Consolas"/>
          <w:sz w:val="20"/>
        </w:rPr>
        <w:br/>
        <w:t>q = deque([((3,3,0), [])])</w:t>
      </w:r>
      <w:r>
        <w:rPr>
          <w:rFonts w:ascii="Consolas" w:hAnsi="Consolas"/>
          <w:sz w:val="20"/>
        </w:rPr>
        <w:br/>
        <w:t>seen = set()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while q:</w:t>
      </w:r>
      <w:r>
        <w:rPr>
          <w:rFonts w:ascii="Consolas" w:hAnsi="Consolas"/>
          <w:sz w:val="20"/>
        </w:rPr>
        <w:br/>
        <w:t xml:space="preserve">    (m,c,b), path = q.popleft()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(m,c,b) in seen:</w:t>
      </w:r>
      <w:r>
        <w:rPr>
          <w:rFonts w:ascii="Consolas" w:hAnsi="Consolas"/>
          <w:sz w:val="20"/>
        </w:rPr>
        <w:br/>
        <w:t xml:space="preserve">        continue</w:t>
      </w:r>
      <w:r>
        <w:rPr>
          <w:rFonts w:ascii="Consolas" w:hAnsi="Consolas"/>
          <w:sz w:val="20"/>
        </w:rPr>
        <w:br/>
        <w:t xml:space="preserve">    seen.add((m,c,b))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(m,c,b) == (0,0,1):</w:t>
      </w:r>
      <w:r>
        <w:rPr>
          <w:rFonts w:ascii="Consolas" w:hAnsi="Consolas"/>
          <w:sz w:val="20"/>
        </w:rPr>
        <w:br/>
        <w:t xml:space="preserve">        print("Solution:", path + [(m,c,b)])</w:t>
      </w:r>
      <w:r>
        <w:rPr>
          <w:rFonts w:ascii="Consolas" w:hAnsi="Consolas"/>
          <w:sz w:val="20"/>
        </w:rPr>
        <w:br/>
        <w:t xml:space="preserve">        break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x,y in moves: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 nm, nc = (m-x,c-y) if b == 0 else (m+x,c+y)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0 &lt;= nm &lt;= 3 and 0 &lt;= nc &lt;= 3 and safe(nm,nc):</w:t>
      </w:r>
      <w:r>
        <w:rPr>
          <w:rFonts w:ascii="Consolas" w:hAnsi="Consolas"/>
          <w:sz w:val="20"/>
        </w:rPr>
        <w:br/>
        <w:t xml:space="preserve">            q.append(((nm,nc,1-b), path + [(m,c,b)]))</w:t>
      </w:r>
    </w:p>
    <w:p w14:paraId="4744874E" w14:textId="365D31FF" w:rsidR="000E40C2" w:rsidRPr="00C95CDF" w:rsidRDefault="004F4C37">
      <w:pPr>
        <w:rPr>
          <w:b/>
          <w:sz w:val="28"/>
        </w:rPr>
      </w:pPr>
      <w:r>
        <w:rPr>
          <w:b/>
          <w:sz w:val="28"/>
        </w:rPr>
        <w:t>OUTPUT</w:t>
      </w:r>
      <w:r w:rsidR="00C95CDF">
        <w:rPr>
          <w:b/>
          <w:noProof/>
          <w:sz w:val="32"/>
        </w:rPr>
        <w:drawing>
          <wp:inline distT="0" distB="0" distL="0" distR="0" wp14:anchorId="5B265CF5" wp14:editId="449C3A18">
            <wp:extent cx="5943600" cy="1315720"/>
            <wp:effectExtent l="0" t="0" r="0" b="0"/>
            <wp:docPr id="9343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1255" name="Picture 9343612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856F" w14:textId="7AF2587B" w:rsidR="000E40C2" w:rsidRDefault="004F4C37">
      <w:r>
        <w:br/>
      </w:r>
    </w:p>
    <w:sectPr w:rsidR="000E40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84194">
    <w:abstractNumId w:val="8"/>
  </w:num>
  <w:num w:numId="2" w16cid:durableId="126900225">
    <w:abstractNumId w:val="6"/>
  </w:num>
  <w:num w:numId="3" w16cid:durableId="1954634411">
    <w:abstractNumId w:val="5"/>
  </w:num>
  <w:num w:numId="4" w16cid:durableId="320084841">
    <w:abstractNumId w:val="4"/>
  </w:num>
  <w:num w:numId="5" w16cid:durableId="1543440075">
    <w:abstractNumId w:val="7"/>
  </w:num>
  <w:num w:numId="6" w16cid:durableId="4477518">
    <w:abstractNumId w:val="3"/>
  </w:num>
  <w:num w:numId="7" w16cid:durableId="1463497224">
    <w:abstractNumId w:val="2"/>
  </w:num>
  <w:num w:numId="8" w16cid:durableId="1980064373">
    <w:abstractNumId w:val="1"/>
  </w:num>
  <w:num w:numId="9" w16cid:durableId="70498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0C2"/>
    <w:rsid w:val="0015074B"/>
    <w:rsid w:val="0029639D"/>
    <w:rsid w:val="00326F90"/>
    <w:rsid w:val="00AA1D8D"/>
    <w:rsid w:val="00B47730"/>
    <w:rsid w:val="00C95CDF"/>
    <w:rsid w:val="00CB0664"/>
    <w:rsid w:val="00FA3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B63EB"/>
  <w14:defaultImageDpi w14:val="300"/>
  <w15:docId w15:val="{5571A08D-D075-4DE6-9638-DEA12384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2</cp:revision>
  <dcterms:created xsi:type="dcterms:W3CDTF">2026-08-13T04:12:00Z</dcterms:created>
  <dcterms:modified xsi:type="dcterms:W3CDTF">2026-08-13T04:12:00Z</dcterms:modified>
  <cp:category/>
</cp:coreProperties>
</file>