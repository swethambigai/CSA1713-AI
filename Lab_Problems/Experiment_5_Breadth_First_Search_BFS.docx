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F64A" w14:textId="77777777" w:rsidR="00E9737E" w:rsidRDefault="00000000">
      <w:pPr>
        <w:jc w:val="center"/>
      </w:pPr>
      <w:r>
        <w:rPr>
          <w:b/>
          <w:sz w:val="28"/>
        </w:rPr>
        <w:t>EXPERIMENT NO: 5</w:t>
      </w:r>
    </w:p>
    <w:p w14:paraId="4D546234" w14:textId="77777777" w:rsidR="00E9737E" w:rsidRDefault="00000000">
      <w:pPr>
        <w:jc w:val="center"/>
      </w:pPr>
      <w:r>
        <w:rPr>
          <w:b/>
          <w:sz w:val="28"/>
        </w:rPr>
        <w:t>Breadth First Search (BFS)</w:t>
      </w:r>
    </w:p>
    <w:p w14:paraId="39483F41" w14:textId="77777777" w:rsidR="00E9737E" w:rsidRDefault="00000000">
      <w:r>
        <w:rPr>
          <w:b/>
          <w:sz w:val="26"/>
        </w:rPr>
        <w:t>Python Program</w:t>
      </w:r>
    </w:p>
    <w:p w14:paraId="23AF7CB4" w14:textId="77777777" w:rsidR="00E9737E" w:rsidRDefault="00000000">
      <w:pPr>
        <w:pStyle w:val="Code"/>
        <w:spacing w:after="0"/>
      </w:pPr>
      <w:r>
        <w:t>visited = []</w:t>
      </w:r>
    </w:p>
    <w:p w14:paraId="1E4FC1EF" w14:textId="77777777" w:rsidR="00E9737E" w:rsidRDefault="00000000">
      <w:pPr>
        <w:pStyle w:val="Code"/>
        <w:spacing w:after="0"/>
      </w:pPr>
      <w:r>
        <w:t>queue = []</w:t>
      </w:r>
    </w:p>
    <w:p w14:paraId="74CFBEAB" w14:textId="77777777" w:rsidR="00E9737E" w:rsidRDefault="00000000">
      <w:pPr>
        <w:pStyle w:val="Code"/>
        <w:spacing w:after="0"/>
      </w:pPr>
      <w:r>
        <w:t xml:space="preserve"> </w:t>
      </w:r>
    </w:p>
    <w:p w14:paraId="60D2A5F2" w14:textId="77777777" w:rsidR="00E9737E" w:rsidRDefault="00000000">
      <w:pPr>
        <w:pStyle w:val="Code"/>
        <w:spacing w:after="0"/>
      </w:pPr>
      <w:r>
        <w:t>graph = {}</w:t>
      </w:r>
    </w:p>
    <w:p w14:paraId="0C3530A0" w14:textId="77777777" w:rsidR="00E9737E" w:rsidRDefault="00000000">
      <w:pPr>
        <w:pStyle w:val="Code"/>
        <w:spacing w:after="0"/>
      </w:pPr>
      <w:r>
        <w:t xml:space="preserve"> </w:t>
      </w:r>
    </w:p>
    <w:p w14:paraId="6F971954" w14:textId="77777777" w:rsidR="00E9737E" w:rsidRDefault="00000000">
      <w:pPr>
        <w:pStyle w:val="Code"/>
        <w:spacing w:after="0"/>
      </w:pPr>
      <w:r>
        <w:t>n = int(input("Enter number of vertices: "))</w:t>
      </w:r>
    </w:p>
    <w:p w14:paraId="12B395FE" w14:textId="77777777" w:rsidR="00E9737E" w:rsidRDefault="00000000">
      <w:pPr>
        <w:pStyle w:val="Code"/>
        <w:spacing w:after="0"/>
      </w:pPr>
      <w:r>
        <w:t xml:space="preserve"> </w:t>
      </w:r>
    </w:p>
    <w:p w14:paraId="0E8DE919" w14:textId="77777777" w:rsidR="00E9737E" w:rsidRDefault="00000000">
      <w:pPr>
        <w:pStyle w:val="Code"/>
        <w:spacing w:after="0"/>
      </w:pPr>
      <w:r>
        <w:t>for i in range(n):</w:t>
      </w:r>
    </w:p>
    <w:p w14:paraId="753423EB" w14:textId="77777777" w:rsidR="00E9737E" w:rsidRDefault="00000000">
      <w:pPr>
        <w:pStyle w:val="Code"/>
        <w:spacing w:after="0"/>
      </w:pPr>
      <w:r>
        <w:t xml:space="preserve">    vertex = input("Enter vertex: ")</w:t>
      </w:r>
    </w:p>
    <w:p w14:paraId="6C52E548" w14:textId="77777777" w:rsidR="00E9737E" w:rsidRDefault="00000000">
      <w:pPr>
        <w:pStyle w:val="Code"/>
        <w:spacing w:after="0"/>
      </w:pPr>
      <w:r>
        <w:t xml:space="preserve">    neighbors = input(</w:t>
      </w:r>
    </w:p>
    <w:p w14:paraId="4332DF30" w14:textId="77777777" w:rsidR="00E9737E" w:rsidRDefault="00000000">
      <w:pPr>
        <w:pStyle w:val="Code"/>
        <w:spacing w:after="0"/>
      </w:pPr>
      <w:r>
        <w:t xml:space="preserve">        "Enter adjacent vertices (space separated): "</w:t>
      </w:r>
    </w:p>
    <w:p w14:paraId="11A8FACC" w14:textId="77777777" w:rsidR="00E9737E" w:rsidRDefault="00000000">
      <w:pPr>
        <w:pStyle w:val="Code"/>
        <w:spacing w:after="0"/>
      </w:pPr>
      <w:r>
        <w:t xml:space="preserve">    ).split()</w:t>
      </w:r>
    </w:p>
    <w:p w14:paraId="1AAA2D18" w14:textId="77777777" w:rsidR="00E9737E" w:rsidRDefault="00000000">
      <w:pPr>
        <w:pStyle w:val="Code"/>
        <w:spacing w:after="0"/>
      </w:pPr>
      <w:r>
        <w:t xml:space="preserve">    graph[vertex] = neighbors</w:t>
      </w:r>
    </w:p>
    <w:p w14:paraId="0D90A20D" w14:textId="77777777" w:rsidR="00E9737E" w:rsidRDefault="00000000">
      <w:pPr>
        <w:pStyle w:val="Code"/>
        <w:spacing w:after="0"/>
      </w:pPr>
      <w:r>
        <w:t xml:space="preserve"> </w:t>
      </w:r>
    </w:p>
    <w:p w14:paraId="00A58646" w14:textId="77777777" w:rsidR="00E9737E" w:rsidRDefault="00000000">
      <w:pPr>
        <w:pStyle w:val="Code"/>
        <w:spacing w:after="0"/>
      </w:pPr>
      <w:r>
        <w:t>def bfs(start):</w:t>
      </w:r>
    </w:p>
    <w:p w14:paraId="691CCBB9" w14:textId="77777777" w:rsidR="00E9737E" w:rsidRDefault="00000000">
      <w:pPr>
        <w:pStyle w:val="Code"/>
        <w:spacing w:after="0"/>
      </w:pPr>
      <w:r>
        <w:t xml:space="preserve">    visited.append(start)</w:t>
      </w:r>
    </w:p>
    <w:p w14:paraId="10C05D11" w14:textId="77777777" w:rsidR="00E9737E" w:rsidRDefault="00000000">
      <w:pPr>
        <w:pStyle w:val="Code"/>
        <w:spacing w:after="0"/>
      </w:pPr>
      <w:r>
        <w:t xml:space="preserve">    queue.append(start)</w:t>
      </w:r>
    </w:p>
    <w:p w14:paraId="3EBF007C" w14:textId="77777777" w:rsidR="00E9737E" w:rsidRDefault="00000000">
      <w:pPr>
        <w:pStyle w:val="Code"/>
        <w:spacing w:after="0"/>
      </w:pPr>
      <w:r>
        <w:t xml:space="preserve"> </w:t>
      </w:r>
    </w:p>
    <w:p w14:paraId="40826E70" w14:textId="77777777" w:rsidR="00E9737E" w:rsidRDefault="00000000">
      <w:pPr>
        <w:pStyle w:val="Code"/>
        <w:spacing w:after="0"/>
      </w:pPr>
      <w:r>
        <w:t xml:space="preserve">    while queue:</w:t>
      </w:r>
    </w:p>
    <w:p w14:paraId="66D38CE9" w14:textId="77777777" w:rsidR="00E9737E" w:rsidRDefault="00000000">
      <w:pPr>
        <w:pStyle w:val="Code"/>
        <w:spacing w:after="0"/>
      </w:pPr>
      <w:r>
        <w:t xml:space="preserve">        node = queue.pop(0)</w:t>
      </w:r>
    </w:p>
    <w:p w14:paraId="5CD1B8C2" w14:textId="77777777" w:rsidR="00E9737E" w:rsidRDefault="00000000">
      <w:pPr>
        <w:pStyle w:val="Code"/>
        <w:spacing w:after="0"/>
      </w:pPr>
      <w:r>
        <w:t xml:space="preserve">        print(node, end=" ")</w:t>
      </w:r>
    </w:p>
    <w:p w14:paraId="74A9DCD0" w14:textId="77777777" w:rsidR="00E9737E" w:rsidRDefault="00000000">
      <w:pPr>
        <w:pStyle w:val="Code"/>
        <w:spacing w:after="0"/>
      </w:pPr>
      <w:r>
        <w:t xml:space="preserve"> </w:t>
      </w:r>
    </w:p>
    <w:p w14:paraId="33891ECF" w14:textId="77777777" w:rsidR="00E9737E" w:rsidRDefault="00000000">
      <w:pPr>
        <w:pStyle w:val="Code"/>
        <w:spacing w:after="0"/>
      </w:pPr>
      <w:r>
        <w:t xml:space="preserve">        for i in graph[node]:</w:t>
      </w:r>
    </w:p>
    <w:p w14:paraId="2E6FBFCB" w14:textId="77777777" w:rsidR="00E9737E" w:rsidRDefault="00000000">
      <w:pPr>
        <w:pStyle w:val="Code"/>
        <w:spacing w:after="0"/>
      </w:pPr>
      <w:r>
        <w:t xml:space="preserve">            if i not in visited:</w:t>
      </w:r>
    </w:p>
    <w:p w14:paraId="101DAB5C" w14:textId="77777777" w:rsidR="00E9737E" w:rsidRDefault="00000000">
      <w:pPr>
        <w:pStyle w:val="Code"/>
        <w:spacing w:after="0"/>
      </w:pPr>
      <w:r>
        <w:t xml:space="preserve">                visited.append(i)</w:t>
      </w:r>
    </w:p>
    <w:p w14:paraId="5D43AF61" w14:textId="77777777" w:rsidR="00E9737E" w:rsidRDefault="00000000">
      <w:pPr>
        <w:pStyle w:val="Code"/>
        <w:spacing w:after="0"/>
      </w:pPr>
      <w:r>
        <w:t xml:space="preserve">                queue.append(i)</w:t>
      </w:r>
    </w:p>
    <w:p w14:paraId="08ABF69B" w14:textId="77777777" w:rsidR="00E9737E" w:rsidRDefault="00000000">
      <w:pPr>
        <w:pStyle w:val="Code"/>
        <w:spacing w:after="0"/>
      </w:pPr>
      <w:r>
        <w:t xml:space="preserve"> </w:t>
      </w:r>
    </w:p>
    <w:p w14:paraId="48204E08" w14:textId="77777777" w:rsidR="00E9737E" w:rsidRDefault="00000000">
      <w:pPr>
        <w:pStyle w:val="Code"/>
        <w:spacing w:after="0"/>
      </w:pPr>
      <w:r>
        <w:t>start = input("\nEnter starting vertex: ")</w:t>
      </w:r>
    </w:p>
    <w:p w14:paraId="1A5E6BD0" w14:textId="77777777" w:rsidR="00E9737E" w:rsidRDefault="00000000">
      <w:pPr>
        <w:pStyle w:val="Code"/>
        <w:spacing w:after="0"/>
      </w:pPr>
      <w:r>
        <w:t xml:space="preserve"> </w:t>
      </w:r>
    </w:p>
    <w:p w14:paraId="335ADB69" w14:textId="77777777" w:rsidR="00E9737E" w:rsidRDefault="00000000">
      <w:pPr>
        <w:pStyle w:val="Code"/>
        <w:spacing w:after="0"/>
      </w:pPr>
      <w:r>
        <w:t>print("BFS Traversal:")</w:t>
      </w:r>
    </w:p>
    <w:p w14:paraId="73A72F26" w14:textId="77777777" w:rsidR="00BE2BC1" w:rsidRDefault="00000000">
      <w:pPr>
        <w:pStyle w:val="Code"/>
        <w:spacing w:after="0"/>
      </w:pPr>
      <w:r>
        <w:t>bfs(start)</w:t>
      </w:r>
      <w:r w:rsidR="00BE2BC1">
        <w:t xml:space="preserve"> </w:t>
      </w:r>
    </w:p>
    <w:p w14:paraId="013E11E1" w14:textId="77777777" w:rsidR="00BE2BC1" w:rsidRDefault="00BE2BC1">
      <w:pPr>
        <w:pStyle w:val="Code"/>
        <w:spacing w:after="0"/>
      </w:pPr>
    </w:p>
    <w:p w14:paraId="118902E4" w14:textId="77777777" w:rsidR="0056259C" w:rsidRDefault="0056259C">
      <w:pPr>
        <w:pStyle w:val="Code"/>
        <w:spacing w:after="0"/>
      </w:pPr>
    </w:p>
    <w:p w14:paraId="5A986011" w14:textId="77777777" w:rsidR="0056259C" w:rsidRDefault="0056259C">
      <w:pPr>
        <w:pStyle w:val="Code"/>
        <w:spacing w:after="0"/>
      </w:pPr>
    </w:p>
    <w:p w14:paraId="7D352C1E" w14:textId="77777777" w:rsidR="0056259C" w:rsidRDefault="0056259C">
      <w:pPr>
        <w:pStyle w:val="Code"/>
        <w:spacing w:after="0"/>
      </w:pPr>
    </w:p>
    <w:p w14:paraId="6B3CC050" w14:textId="77777777" w:rsidR="0056259C" w:rsidRDefault="0056259C">
      <w:pPr>
        <w:pStyle w:val="Code"/>
        <w:spacing w:after="0"/>
      </w:pPr>
    </w:p>
    <w:p w14:paraId="746DF3FC" w14:textId="77777777" w:rsidR="0056259C" w:rsidRDefault="0056259C">
      <w:pPr>
        <w:pStyle w:val="Code"/>
        <w:spacing w:after="0"/>
      </w:pPr>
    </w:p>
    <w:p w14:paraId="6505CA6F" w14:textId="77777777" w:rsidR="0056259C" w:rsidRDefault="0056259C">
      <w:pPr>
        <w:pStyle w:val="Code"/>
        <w:spacing w:after="0"/>
      </w:pPr>
    </w:p>
    <w:p w14:paraId="26E6B481" w14:textId="77777777" w:rsidR="0056259C" w:rsidRDefault="0056259C">
      <w:pPr>
        <w:pStyle w:val="Code"/>
        <w:spacing w:after="0"/>
      </w:pPr>
    </w:p>
    <w:p w14:paraId="6363DB36" w14:textId="77777777" w:rsidR="0056259C" w:rsidRDefault="0056259C">
      <w:pPr>
        <w:pStyle w:val="Code"/>
        <w:spacing w:after="0"/>
      </w:pPr>
    </w:p>
    <w:p w14:paraId="387E2D2C" w14:textId="77777777" w:rsidR="0056259C" w:rsidRDefault="0056259C">
      <w:pPr>
        <w:pStyle w:val="Code"/>
        <w:spacing w:after="0"/>
      </w:pPr>
    </w:p>
    <w:p w14:paraId="67082C72" w14:textId="77777777" w:rsidR="0056259C" w:rsidRDefault="0056259C">
      <w:pPr>
        <w:pStyle w:val="Code"/>
        <w:spacing w:after="0"/>
      </w:pPr>
    </w:p>
    <w:p w14:paraId="3FA0249C" w14:textId="45408E79" w:rsidR="00E9737E" w:rsidRDefault="00BE2BC1">
      <w:pPr>
        <w:pStyle w:val="Code"/>
        <w:spacing w:after="0"/>
        <w:rPr>
          <w:rFonts w:asciiTheme="majorHAnsi" w:hAnsiTheme="majorHAnsi" w:cstheme="majorHAnsi"/>
          <w:b/>
          <w:bCs/>
          <w:sz w:val="30"/>
          <w:szCs w:val="30"/>
        </w:rPr>
      </w:pPr>
      <w:r w:rsidRPr="00BE2BC1">
        <w:rPr>
          <w:rFonts w:asciiTheme="majorHAnsi" w:hAnsiTheme="majorHAnsi" w:cstheme="majorHAnsi"/>
          <w:b/>
          <w:bCs/>
          <w:sz w:val="30"/>
          <w:szCs w:val="30"/>
        </w:rPr>
        <w:lastRenderedPageBreak/>
        <w:t>OUTPUT</w:t>
      </w:r>
      <w:r>
        <w:rPr>
          <w:rFonts w:asciiTheme="majorHAnsi" w:hAnsiTheme="majorHAnsi" w:cstheme="majorHAnsi"/>
          <w:b/>
          <w:bCs/>
          <w:sz w:val="30"/>
          <w:szCs w:val="30"/>
        </w:rPr>
        <w:t>:</w:t>
      </w:r>
    </w:p>
    <w:p w14:paraId="0A33F0BD" w14:textId="7458EA08" w:rsidR="00BE2BC1" w:rsidRPr="00BE2BC1" w:rsidRDefault="00BE2BC1">
      <w:pPr>
        <w:pStyle w:val="Code"/>
        <w:spacing w:after="0"/>
        <w:rPr>
          <w:rFonts w:asciiTheme="majorHAnsi" w:hAnsiTheme="majorHAnsi" w:cstheme="majorHAnsi"/>
          <w:b/>
          <w:bCs/>
          <w:sz w:val="30"/>
          <w:szCs w:val="30"/>
        </w:rPr>
      </w:pPr>
      <w:r w:rsidRPr="00BE2BC1">
        <w:rPr>
          <w:rFonts w:asciiTheme="majorHAnsi" w:hAnsiTheme="majorHAnsi" w:cstheme="majorHAnsi"/>
          <w:b/>
          <w:bCs/>
          <w:sz w:val="30"/>
          <w:szCs w:val="30"/>
        </w:rPr>
        <w:drawing>
          <wp:inline distT="0" distB="0" distL="0" distR="0" wp14:anchorId="121724C7" wp14:editId="1CEAA11D">
            <wp:extent cx="4099915" cy="2834886"/>
            <wp:effectExtent l="0" t="0" r="0" b="3810"/>
            <wp:docPr id="84405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0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C1" w:rsidRPr="00BE2B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452721">
    <w:abstractNumId w:val="8"/>
  </w:num>
  <w:num w:numId="2" w16cid:durableId="1827553371">
    <w:abstractNumId w:val="6"/>
  </w:num>
  <w:num w:numId="3" w16cid:durableId="90705012">
    <w:abstractNumId w:val="5"/>
  </w:num>
  <w:num w:numId="4" w16cid:durableId="1482382359">
    <w:abstractNumId w:val="4"/>
  </w:num>
  <w:num w:numId="5" w16cid:durableId="1635677091">
    <w:abstractNumId w:val="7"/>
  </w:num>
  <w:num w:numId="6" w16cid:durableId="863785045">
    <w:abstractNumId w:val="3"/>
  </w:num>
  <w:num w:numId="7" w16cid:durableId="1094131492">
    <w:abstractNumId w:val="2"/>
  </w:num>
  <w:num w:numId="8" w16cid:durableId="308561024">
    <w:abstractNumId w:val="1"/>
  </w:num>
  <w:num w:numId="9" w16cid:durableId="5578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59C"/>
    <w:rsid w:val="00A27E13"/>
    <w:rsid w:val="00AA1D8D"/>
    <w:rsid w:val="00B47730"/>
    <w:rsid w:val="00BC548A"/>
    <w:rsid w:val="00BE2BC1"/>
    <w:rsid w:val="00CB0664"/>
    <w:rsid w:val="00E97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FAF97"/>
  <w14:defaultImageDpi w14:val="300"/>
  <w15:docId w15:val="{0926A11A-CA63-4C8B-9736-27004F05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4</cp:revision>
  <dcterms:created xsi:type="dcterms:W3CDTF">2026-08-10T16:57:00Z</dcterms:created>
  <dcterms:modified xsi:type="dcterms:W3CDTF">2026-08-10T16:58:00Z</dcterms:modified>
  <cp:category/>
</cp:coreProperties>
</file>