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D270" w14:textId="77777777" w:rsidR="00DC0274" w:rsidRDefault="00000000">
      <w:pPr>
        <w:jc w:val="center"/>
      </w:pPr>
      <w:r>
        <w:rPr>
          <w:b/>
          <w:sz w:val="32"/>
        </w:rPr>
        <w:t>EXPERIMENT NO: 6</w:t>
      </w:r>
    </w:p>
    <w:p w14:paraId="4FD6FF8F" w14:textId="2E818662" w:rsidR="00DC0274" w:rsidRDefault="00000000">
      <w:pPr>
        <w:jc w:val="center"/>
      </w:pPr>
      <w:r>
        <w:rPr>
          <w:b/>
          <w:sz w:val="32"/>
        </w:rPr>
        <w:t>DEP</w:t>
      </w:r>
      <w:r w:rsidR="00BB59ED">
        <w:rPr>
          <w:b/>
          <w:sz w:val="32"/>
        </w:rPr>
        <w:t>T</w:t>
      </w:r>
      <w:r>
        <w:rPr>
          <w:b/>
          <w:sz w:val="32"/>
        </w:rPr>
        <w:t>H FIRST SEARCH (DFS)</w:t>
      </w:r>
    </w:p>
    <w:p w14:paraId="0616E7F2" w14:textId="77777777" w:rsidR="00DC0274" w:rsidRDefault="00000000">
      <w:r>
        <w:rPr>
          <w:b/>
          <w:sz w:val="28"/>
        </w:rPr>
        <w:t>Python Code</w:t>
      </w:r>
    </w:p>
    <w:p w14:paraId="37CCDDF8" w14:textId="77777777" w:rsidR="00DC0274" w:rsidRDefault="00000000">
      <w:r>
        <w:rPr>
          <w:rFonts w:ascii="Consolas" w:hAnsi="Consolas"/>
          <w:sz w:val="20"/>
        </w:rPr>
        <w:t>graph = {</w:t>
      </w:r>
      <w:r>
        <w:rPr>
          <w:rFonts w:ascii="Consolas" w:hAnsi="Consolas"/>
          <w:sz w:val="20"/>
        </w:rPr>
        <w:br/>
        <w:t xml:space="preserve">    "A": ["B", "C"],</w:t>
      </w:r>
      <w:r>
        <w:rPr>
          <w:rFonts w:ascii="Consolas" w:hAnsi="Consolas"/>
          <w:sz w:val="20"/>
        </w:rPr>
        <w:br/>
        <w:t xml:space="preserve">    "B": ["D"],</w:t>
      </w:r>
      <w:r>
        <w:rPr>
          <w:rFonts w:ascii="Consolas" w:hAnsi="Consolas"/>
          <w:sz w:val="20"/>
        </w:rPr>
        <w:br/>
        <w:t xml:space="preserve">    "C": ["E"],</w:t>
      </w:r>
      <w:r>
        <w:rPr>
          <w:rFonts w:ascii="Consolas" w:hAnsi="Consolas"/>
          <w:sz w:val="20"/>
        </w:rPr>
        <w:br/>
        <w:t xml:space="preserve">    "D": [],</w:t>
      </w:r>
      <w:r>
        <w:rPr>
          <w:rFonts w:ascii="Consolas" w:hAnsi="Consolas"/>
          <w:sz w:val="20"/>
        </w:rPr>
        <w:br/>
        <w:t xml:space="preserve">    "E": []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visited = set()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def dfs(v):</w:t>
      </w:r>
      <w:r>
        <w:rPr>
          <w:rFonts w:ascii="Consolas" w:hAnsi="Consolas"/>
          <w:sz w:val="20"/>
        </w:rPr>
        <w:br/>
        <w:t xml:space="preserve">    if v not in visited:</w:t>
      </w:r>
      <w:r>
        <w:rPr>
          <w:rFonts w:ascii="Consolas" w:hAnsi="Consolas"/>
          <w:sz w:val="20"/>
        </w:rPr>
        <w:br/>
        <w:t xml:space="preserve">        print(v, end=" ")</w:t>
      </w:r>
      <w:r>
        <w:rPr>
          <w:rFonts w:ascii="Consolas" w:hAnsi="Consolas"/>
          <w:sz w:val="20"/>
        </w:rPr>
        <w:br/>
        <w:t xml:space="preserve">        visited.add(v)</w:t>
      </w:r>
      <w:r>
        <w:rPr>
          <w:rFonts w:ascii="Consolas" w:hAnsi="Consolas"/>
          <w:sz w:val="20"/>
        </w:rPr>
        <w:br/>
        <w:t xml:space="preserve">        for x in graph[v]:</w:t>
      </w:r>
      <w:r>
        <w:rPr>
          <w:rFonts w:ascii="Consolas" w:hAnsi="Consolas"/>
          <w:sz w:val="20"/>
        </w:rPr>
        <w:br/>
        <w:t xml:space="preserve">            dfs(x)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print("DFS Traversal:")</w:t>
      </w:r>
      <w:r>
        <w:rPr>
          <w:rFonts w:ascii="Consolas" w:hAnsi="Consolas"/>
          <w:sz w:val="20"/>
        </w:rPr>
        <w:br/>
        <w:t>dfs("A")</w:t>
      </w:r>
    </w:p>
    <w:p w14:paraId="496C4FA1" w14:textId="77777777" w:rsidR="00DC0274" w:rsidRDefault="00000000">
      <w:r>
        <w:rPr>
          <w:b/>
          <w:sz w:val="28"/>
        </w:rPr>
        <w:t>OUTPUT</w:t>
      </w:r>
    </w:p>
    <w:p w14:paraId="5B37B9D7" w14:textId="1C4451BC" w:rsidR="00DC0274" w:rsidRDefault="007B28C3">
      <w:r>
        <w:rPr>
          <w:noProof/>
        </w:rPr>
        <w:drawing>
          <wp:anchor distT="0" distB="0" distL="114300" distR="114300" simplePos="0" relativeHeight="251657216" behindDoc="1" locked="0" layoutInCell="1" allowOverlap="1" wp14:anchorId="4B69A5CD" wp14:editId="68B847F1">
            <wp:simplePos x="0" y="0"/>
            <wp:positionH relativeFrom="column">
              <wp:posOffset>518160</wp:posOffset>
            </wp:positionH>
            <wp:positionV relativeFrom="paragraph">
              <wp:posOffset>239395</wp:posOffset>
            </wp:positionV>
            <wp:extent cx="4602480" cy="2377440"/>
            <wp:effectExtent l="0" t="0" r="7620" b="3810"/>
            <wp:wrapTight wrapText="bothSides">
              <wp:wrapPolygon edited="0">
                <wp:start x="0" y="0"/>
                <wp:lineTo x="0" y="21462"/>
                <wp:lineTo x="21546" y="21462"/>
                <wp:lineTo x="21546" y="0"/>
                <wp:lineTo x="0" y="0"/>
              </wp:wrapPolygon>
            </wp:wrapTight>
            <wp:docPr id="5517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7033" name="Picture 5517970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</w:r>
    </w:p>
    <w:p w14:paraId="03E14B98" w14:textId="77777777" w:rsidR="00DC0274" w:rsidRDefault="00000000">
      <w:r>
        <w:br/>
      </w:r>
    </w:p>
    <w:p w14:paraId="751DBB91" w14:textId="77777777" w:rsidR="00DC0274" w:rsidRDefault="00000000">
      <w:r>
        <w:br/>
      </w:r>
    </w:p>
    <w:p w14:paraId="10B1901B" w14:textId="77777777" w:rsidR="00DC0274" w:rsidRDefault="00000000">
      <w:r>
        <w:br/>
      </w:r>
    </w:p>
    <w:p w14:paraId="06F21AFA" w14:textId="77777777" w:rsidR="00DC0274" w:rsidRDefault="00000000">
      <w:r>
        <w:br/>
      </w:r>
    </w:p>
    <w:p w14:paraId="1101A105" w14:textId="77777777" w:rsidR="00DC0274" w:rsidRDefault="00000000">
      <w:r>
        <w:br/>
      </w:r>
    </w:p>
    <w:p w14:paraId="068AF923" w14:textId="77777777" w:rsidR="00DC0274" w:rsidRDefault="00000000">
      <w:r>
        <w:br/>
      </w:r>
    </w:p>
    <w:p w14:paraId="2373EE79" w14:textId="213C93FB" w:rsidR="00DC0274" w:rsidRDefault="00000000">
      <w:r>
        <w:br/>
      </w:r>
    </w:p>
    <w:p w14:paraId="31905566" w14:textId="77777777" w:rsidR="00DC0274" w:rsidRDefault="00000000">
      <w:r>
        <w:br/>
      </w:r>
    </w:p>
    <w:sectPr w:rsidR="00DC02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035457">
    <w:abstractNumId w:val="8"/>
  </w:num>
  <w:num w:numId="2" w16cid:durableId="1034770326">
    <w:abstractNumId w:val="6"/>
  </w:num>
  <w:num w:numId="3" w16cid:durableId="75633041">
    <w:abstractNumId w:val="5"/>
  </w:num>
  <w:num w:numId="4" w16cid:durableId="1197888437">
    <w:abstractNumId w:val="4"/>
  </w:num>
  <w:num w:numId="5" w16cid:durableId="58678285">
    <w:abstractNumId w:val="7"/>
  </w:num>
  <w:num w:numId="6" w16cid:durableId="154616324">
    <w:abstractNumId w:val="3"/>
  </w:num>
  <w:num w:numId="7" w16cid:durableId="1596667481">
    <w:abstractNumId w:val="2"/>
  </w:num>
  <w:num w:numId="8" w16cid:durableId="1311204084">
    <w:abstractNumId w:val="1"/>
  </w:num>
  <w:num w:numId="9" w16cid:durableId="141165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E85"/>
    <w:rsid w:val="007B28C3"/>
    <w:rsid w:val="00AA1D8D"/>
    <w:rsid w:val="00B47730"/>
    <w:rsid w:val="00BB59ED"/>
    <w:rsid w:val="00CB0664"/>
    <w:rsid w:val="00DC0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B7166"/>
  <w14:defaultImageDpi w14:val="300"/>
  <w15:docId w15:val="{2715A537-67D4-43BB-8E16-D72FC026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3</cp:revision>
  <dcterms:created xsi:type="dcterms:W3CDTF">2026-08-13T04:08:00Z</dcterms:created>
  <dcterms:modified xsi:type="dcterms:W3CDTF">2026-08-13T04:08:00Z</dcterms:modified>
  <cp:category/>
</cp:coreProperties>
</file>