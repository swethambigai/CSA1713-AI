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EXPERIMENT NO: 4</w:t>
      </w:r>
    </w:p>
    <w:p>
      <w:pPr>
        <w:jc w:val="center"/>
      </w:pPr>
      <w:r>
        <w:rPr>
          <w:rFonts w:ascii="Times New Roman" w:hAnsi="Times New Roman"/>
          <w:b/>
          <w:sz w:val="28"/>
        </w:rPr>
        <w:t>Vacuum Cleaner Problem</w:t>
      </w:r>
    </w:p>
    <w:p>
      <w:r>
        <w:rPr>
          <w:rFonts w:ascii="Times New Roman" w:hAnsi="Times New Roman"/>
          <w:b/>
          <w:sz w:val="26"/>
        </w:rPr>
        <w:t>Python Program</w:t>
      </w:r>
    </w:p>
    <w:p>
      <w:pPr>
        <w:pStyle w:val="Code"/>
        <w:spacing w:after="0"/>
      </w:pPr>
      <w:r>
        <w:t>A = input("Enter Room A status (Dirty/Clean): ")</w:t>
      </w:r>
    </w:p>
    <w:p>
      <w:pPr>
        <w:pStyle w:val="Code"/>
        <w:spacing w:after="0"/>
      </w:pPr>
      <w:r>
        <w:t>B = input("Enter Room B status (Dirty/Clean): ")</w:t>
      </w:r>
    </w:p>
    <w:p>
      <w:pPr>
        <w:pStyle w:val="Code"/>
        <w:spacing w:after="0"/>
      </w:pPr>
      <w:r>
        <w:t xml:space="preserve"> </w:t>
      </w:r>
    </w:p>
    <w:p>
      <w:pPr>
        <w:pStyle w:val="Code"/>
        <w:spacing w:after="0"/>
      </w:pPr>
      <w:r>
        <w:t>print("\nInitial State")</w:t>
      </w:r>
    </w:p>
    <w:p>
      <w:pPr>
        <w:pStyle w:val="Code"/>
        <w:spacing w:after="0"/>
      </w:pPr>
      <w:r>
        <w:t>print("Room A =", A)</w:t>
      </w:r>
    </w:p>
    <w:p>
      <w:pPr>
        <w:pStyle w:val="Code"/>
        <w:spacing w:after="0"/>
      </w:pPr>
      <w:r>
        <w:t>print("Room B =", B)</w:t>
      </w:r>
    </w:p>
    <w:p>
      <w:pPr>
        <w:pStyle w:val="Code"/>
        <w:spacing w:after="0"/>
      </w:pPr>
      <w:r>
        <w:t xml:space="preserve"> </w:t>
      </w:r>
    </w:p>
    <w:p>
      <w:pPr>
        <w:pStyle w:val="Code"/>
        <w:spacing w:after="0"/>
      </w:pPr>
      <w:r>
        <w:t>print("\nVacuum starts at Room A")</w:t>
      </w:r>
    </w:p>
    <w:p>
      <w:pPr>
        <w:pStyle w:val="Code"/>
        <w:spacing w:after="0"/>
      </w:pPr>
      <w:r>
        <w:t xml:space="preserve"> </w:t>
      </w:r>
    </w:p>
    <w:p>
      <w:pPr>
        <w:pStyle w:val="Code"/>
        <w:spacing w:after="0"/>
      </w:pPr>
      <w:r>
        <w:t>if A.lower() == "dirty":</w:t>
      </w:r>
    </w:p>
    <w:p>
      <w:pPr>
        <w:pStyle w:val="Code"/>
        <w:spacing w:after="0"/>
      </w:pPr>
      <w:r>
        <w:t xml:space="preserve">    print("Room A is Dirty")</w:t>
      </w:r>
    </w:p>
    <w:p>
      <w:pPr>
        <w:pStyle w:val="Code"/>
        <w:spacing w:after="0"/>
      </w:pPr>
      <w:r>
        <w:t xml:space="preserve">    print("Cleaning Room A...")</w:t>
      </w:r>
    </w:p>
    <w:p>
      <w:pPr>
        <w:pStyle w:val="Code"/>
        <w:spacing w:after="0"/>
      </w:pPr>
      <w:r>
        <w:t xml:space="preserve">    A = "Clean"</w:t>
      </w:r>
    </w:p>
    <w:p>
      <w:pPr>
        <w:pStyle w:val="Code"/>
        <w:spacing w:after="0"/>
      </w:pPr>
      <w:r>
        <w:t>else:</w:t>
      </w:r>
    </w:p>
    <w:p>
      <w:pPr>
        <w:pStyle w:val="Code"/>
        <w:spacing w:after="0"/>
      </w:pPr>
      <w:r>
        <w:t xml:space="preserve">    print("Room A is already Clean")</w:t>
      </w:r>
    </w:p>
    <w:p>
      <w:pPr>
        <w:pStyle w:val="Code"/>
        <w:spacing w:after="0"/>
      </w:pPr>
      <w:r>
        <w:t xml:space="preserve"> </w:t>
      </w:r>
    </w:p>
    <w:p>
      <w:pPr>
        <w:pStyle w:val="Code"/>
        <w:spacing w:after="0"/>
      </w:pPr>
      <w:r>
        <w:t>print("\nMove to Room B")</w:t>
      </w:r>
    </w:p>
    <w:p>
      <w:pPr>
        <w:pStyle w:val="Code"/>
        <w:spacing w:after="0"/>
      </w:pPr>
      <w:r>
        <w:t xml:space="preserve"> </w:t>
      </w:r>
    </w:p>
    <w:p>
      <w:pPr>
        <w:pStyle w:val="Code"/>
        <w:spacing w:after="0"/>
      </w:pPr>
      <w:r>
        <w:t>if B.lower() == "dirty":</w:t>
      </w:r>
    </w:p>
    <w:p>
      <w:pPr>
        <w:pStyle w:val="Code"/>
        <w:spacing w:after="0"/>
      </w:pPr>
      <w:r>
        <w:t xml:space="preserve">    print("Room B is Dirty")</w:t>
      </w:r>
    </w:p>
    <w:p>
      <w:pPr>
        <w:pStyle w:val="Code"/>
        <w:spacing w:after="0"/>
      </w:pPr>
      <w:r>
        <w:t xml:space="preserve">    print("Cleaning Room B...")</w:t>
      </w:r>
    </w:p>
    <w:p>
      <w:pPr>
        <w:pStyle w:val="Code"/>
        <w:spacing w:after="0"/>
      </w:pPr>
      <w:r>
        <w:t xml:space="preserve">    B = "Clean"</w:t>
      </w:r>
    </w:p>
    <w:p>
      <w:pPr>
        <w:pStyle w:val="Code"/>
        <w:spacing w:after="0"/>
      </w:pPr>
      <w:r>
        <w:t>else:</w:t>
      </w:r>
    </w:p>
    <w:p>
      <w:pPr>
        <w:pStyle w:val="Code"/>
        <w:spacing w:after="0"/>
      </w:pPr>
      <w:r>
        <w:t xml:space="preserve">    print("Room B is already Clean")</w:t>
      </w:r>
    </w:p>
    <w:p>
      <w:pPr>
        <w:pStyle w:val="Code"/>
        <w:spacing w:after="0"/>
      </w:pPr>
      <w:r>
        <w:t xml:space="preserve"> </w:t>
      </w:r>
    </w:p>
    <w:p>
      <w:pPr>
        <w:pStyle w:val="Code"/>
        <w:spacing w:after="0"/>
      </w:pPr>
      <w:r>
        <w:t>print("\nFinal State")</w:t>
      </w:r>
    </w:p>
    <w:p>
      <w:pPr>
        <w:pStyle w:val="Code"/>
        <w:spacing w:after="0"/>
      </w:pPr>
      <w:r>
        <w:t>print("Room A =", A)</w:t>
      </w:r>
    </w:p>
    <w:p>
      <w:pPr>
        <w:pStyle w:val="Code"/>
        <w:spacing w:after="0"/>
      </w:pPr>
      <w:r>
        <w:t>print("Room B =", B)</w:t>
      </w:r>
    </w:p>
    <w:p>
      <w:pPr>
        <w:pStyle w:val="Code"/>
        <w:spacing w:after="0"/>
      </w:pPr>
      <w:r>
        <w:t xml:space="preserve"> </w:t>
      </w:r>
    </w:p>
    <w:p>
      <w:pPr>
        <w:pStyle w:val="Code"/>
        <w:spacing w:after="0"/>
      </w:pPr>
      <w:r>
        <w:t>print("\nAll rooms are clean.")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