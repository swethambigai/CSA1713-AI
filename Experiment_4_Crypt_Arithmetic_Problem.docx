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FF91" w14:textId="1480F652" w:rsidR="00424B8B" w:rsidRPr="00DE5140" w:rsidRDefault="00A11490" w:rsidP="00DE5140">
      <w:pPr>
        <w:pStyle w:val="Heading1"/>
        <w:rPr>
          <w:color w:val="auto"/>
          <w:sz w:val="48"/>
          <w:szCs w:val="48"/>
        </w:rPr>
      </w:pPr>
      <w:r w:rsidRPr="00DE5140">
        <w:rPr>
          <w:color w:val="auto"/>
          <w:sz w:val="48"/>
          <w:szCs w:val="48"/>
        </w:rPr>
        <w:t>EXPERIMENT NO: 4</w:t>
      </w:r>
      <w:r w:rsidR="00DE5140" w:rsidRPr="00DE5140">
        <w:rPr>
          <w:color w:val="auto"/>
          <w:sz w:val="48"/>
          <w:szCs w:val="48"/>
        </w:rPr>
        <w:t xml:space="preserve"> </w:t>
      </w:r>
      <w:r w:rsidRPr="00DE5140">
        <w:rPr>
          <w:color w:val="auto"/>
          <w:sz w:val="48"/>
          <w:szCs w:val="48"/>
        </w:rPr>
        <w:t>Crypt Arithmetic</w:t>
      </w:r>
      <w:r w:rsidR="00DE5140">
        <w:rPr>
          <w:color w:val="auto"/>
          <w:sz w:val="48"/>
          <w:szCs w:val="48"/>
        </w:rPr>
        <w:t xml:space="preserve"> </w:t>
      </w:r>
      <w:r w:rsidRPr="00DE5140">
        <w:rPr>
          <w:color w:val="auto"/>
          <w:sz w:val="48"/>
          <w:szCs w:val="48"/>
        </w:rPr>
        <w:t>Problem</w:t>
      </w:r>
    </w:p>
    <w:p w14:paraId="7FD310C6" w14:textId="77777777" w:rsidR="00424B8B" w:rsidRDefault="00A11490">
      <w:pPr>
        <w:pStyle w:val="Heading2"/>
        <w:rPr>
          <w:color w:val="auto"/>
        </w:rPr>
      </w:pPr>
      <w:r w:rsidRPr="00DE5140">
        <w:rPr>
          <w:color w:val="auto"/>
        </w:rPr>
        <w:t>P</w:t>
      </w:r>
      <w:r w:rsidRPr="00DE5140">
        <w:rPr>
          <w:color w:val="auto"/>
        </w:rPr>
        <w:t>ython Program</w:t>
      </w:r>
    </w:p>
    <w:p w14:paraId="6BEDF054" w14:textId="77777777" w:rsidR="00DE5140" w:rsidRPr="00DE5140" w:rsidRDefault="00DE5140" w:rsidP="00DE5140"/>
    <w:p w14:paraId="5F37777C" w14:textId="77777777" w:rsidR="00424B8B" w:rsidRPr="00DE5140" w:rsidRDefault="00A11490">
      <w:r w:rsidRPr="00DE5140">
        <w:rPr>
          <w:rFonts w:ascii="Courier New" w:hAnsi="Courier New"/>
          <w:sz w:val="20"/>
        </w:rPr>
        <w:t>from itertools import permutations</w:t>
      </w:r>
      <w:r w:rsidRPr="00DE5140">
        <w:rPr>
          <w:rFonts w:ascii="Courier New" w:hAnsi="Courier New"/>
          <w:sz w:val="20"/>
        </w:rPr>
        <w:br/>
      </w:r>
      <w:r w:rsidRPr="00DE5140">
        <w:rPr>
          <w:rFonts w:ascii="Courier New" w:hAnsi="Courier New"/>
          <w:sz w:val="20"/>
        </w:rPr>
        <w:br/>
        <w:t>letters = ('S','E','N','D','M','O','R','Y')</w:t>
      </w:r>
      <w:r w:rsidRPr="00DE5140">
        <w:rPr>
          <w:rFonts w:ascii="Courier New" w:hAnsi="Courier New"/>
          <w:sz w:val="20"/>
        </w:rPr>
        <w:br/>
      </w:r>
      <w:r w:rsidRPr="00DE5140">
        <w:rPr>
          <w:rFonts w:ascii="Courier New" w:hAnsi="Courier New"/>
          <w:sz w:val="20"/>
        </w:rPr>
        <w:br/>
        <w:t>for p in permutations('0123456789', 8):</w:t>
      </w:r>
      <w:r w:rsidRPr="00DE5140">
        <w:rPr>
          <w:rFonts w:ascii="Courier New" w:hAnsi="Courier New"/>
          <w:sz w:val="20"/>
        </w:rPr>
        <w:br/>
        <w:t xml:space="preserve">    d = dict(zip(letters, map(int, p)))</w:t>
      </w:r>
      <w:r w:rsidRPr="00DE5140">
        <w:rPr>
          <w:rFonts w:ascii="Courier New" w:hAnsi="Courier New"/>
          <w:sz w:val="20"/>
        </w:rPr>
        <w:br/>
        <w:t xml:space="preserve">    if d['S']==0 or d['M']==0:</w:t>
      </w:r>
      <w:r w:rsidRPr="00DE5140">
        <w:rPr>
          <w:rFonts w:ascii="Courier New" w:hAnsi="Courier New"/>
          <w:sz w:val="20"/>
        </w:rPr>
        <w:br/>
        <w:t xml:space="preserve">        continue</w:t>
      </w:r>
      <w:r w:rsidRPr="00DE5140">
        <w:rPr>
          <w:rFonts w:ascii="Courier New" w:hAnsi="Courier New"/>
          <w:sz w:val="20"/>
        </w:rPr>
        <w:br/>
        <w:t xml:space="preserve">    send = 1000*d['S']+100*d['E']+10*d['N']+d['D']</w:t>
      </w:r>
      <w:r w:rsidRPr="00DE5140">
        <w:rPr>
          <w:rFonts w:ascii="Courier New" w:hAnsi="Courier New"/>
          <w:sz w:val="20"/>
        </w:rPr>
        <w:br/>
        <w:t xml:space="preserve">    more = 1000*d['M']+100*d['O']+10*d['R']+d['E']</w:t>
      </w:r>
      <w:r w:rsidRPr="00DE5140">
        <w:rPr>
          <w:rFonts w:ascii="Courier New" w:hAnsi="Courier New"/>
          <w:sz w:val="20"/>
        </w:rPr>
        <w:br/>
        <w:t xml:space="preserve">    money = 10000*d['M']+1000*d['O']+100*d['N']+10*d['E']+d['Y']</w:t>
      </w:r>
      <w:r w:rsidRPr="00DE5140">
        <w:rPr>
          <w:rFonts w:ascii="Courier New" w:hAnsi="Courier New"/>
          <w:sz w:val="20"/>
        </w:rPr>
        <w:br/>
        <w:t xml:space="preserve">    if send + more == money:</w:t>
      </w:r>
      <w:r w:rsidRPr="00DE5140">
        <w:rPr>
          <w:rFonts w:ascii="Courier New" w:hAnsi="Courier New"/>
          <w:sz w:val="20"/>
        </w:rPr>
        <w:br/>
        <w:t xml:space="preserve">        print("SEND =", send)</w:t>
      </w:r>
      <w:r w:rsidRPr="00DE5140">
        <w:rPr>
          <w:rFonts w:ascii="Courier New" w:hAnsi="Courier New"/>
          <w:sz w:val="20"/>
        </w:rPr>
        <w:br/>
      </w:r>
      <w:r w:rsidRPr="00DE5140">
        <w:rPr>
          <w:rFonts w:ascii="Courier New" w:hAnsi="Courier New"/>
          <w:sz w:val="20"/>
        </w:rPr>
        <w:t xml:space="preserve">        print("MORE =", more)</w:t>
      </w:r>
      <w:r w:rsidRPr="00DE5140">
        <w:rPr>
          <w:rFonts w:ascii="Courier New" w:hAnsi="Courier New"/>
          <w:sz w:val="20"/>
        </w:rPr>
        <w:br/>
        <w:t xml:space="preserve">        print("MONEY=", money)</w:t>
      </w:r>
      <w:r w:rsidRPr="00DE5140">
        <w:rPr>
          <w:rFonts w:ascii="Courier New" w:hAnsi="Courier New"/>
          <w:sz w:val="20"/>
        </w:rPr>
        <w:br/>
        <w:t xml:space="preserve">        break</w:t>
      </w:r>
      <w:r w:rsidRPr="00DE5140">
        <w:rPr>
          <w:rFonts w:ascii="Courier New" w:hAnsi="Courier New"/>
          <w:sz w:val="20"/>
        </w:rPr>
        <w:br/>
      </w:r>
    </w:p>
    <w:p w14:paraId="6DEFBE1D" w14:textId="0011E461" w:rsidR="00424B8B" w:rsidRPr="00DE5140" w:rsidRDefault="00A11490">
      <w:pPr>
        <w:pStyle w:val="Heading2"/>
        <w:rPr>
          <w:color w:val="auto"/>
        </w:rPr>
      </w:pPr>
      <w:r w:rsidRPr="00DE5140">
        <w:rPr>
          <w:color w:val="auto"/>
        </w:rPr>
        <w:t>Output Screenshot</w:t>
      </w:r>
    </w:p>
    <w:p w14:paraId="215D5839" w14:textId="4972FE35" w:rsidR="00424B8B" w:rsidRDefault="00DE5140">
      <w:r>
        <w:rPr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2E40CA98" wp14:editId="27340893">
            <wp:simplePos x="0" y="0"/>
            <wp:positionH relativeFrom="column">
              <wp:posOffset>243840</wp:posOffset>
            </wp:positionH>
            <wp:positionV relativeFrom="paragraph">
              <wp:posOffset>434340</wp:posOffset>
            </wp:positionV>
            <wp:extent cx="5433531" cy="1585097"/>
            <wp:effectExtent l="0" t="0" r="0" b="0"/>
            <wp:wrapTight wrapText="bothSides">
              <wp:wrapPolygon edited="0">
                <wp:start x="0" y="0"/>
                <wp:lineTo x="0" y="21288"/>
                <wp:lineTo x="21509" y="21288"/>
                <wp:lineTo x="21509" y="0"/>
                <wp:lineTo x="0" y="0"/>
              </wp:wrapPolygon>
            </wp:wrapTight>
            <wp:docPr id="5975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98723" name="Picture 5975987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4B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905705">
    <w:abstractNumId w:val="8"/>
  </w:num>
  <w:num w:numId="2" w16cid:durableId="628241574">
    <w:abstractNumId w:val="6"/>
  </w:num>
  <w:num w:numId="3" w16cid:durableId="1249999882">
    <w:abstractNumId w:val="5"/>
  </w:num>
  <w:num w:numId="4" w16cid:durableId="1739860061">
    <w:abstractNumId w:val="4"/>
  </w:num>
  <w:num w:numId="5" w16cid:durableId="1382827720">
    <w:abstractNumId w:val="7"/>
  </w:num>
  <w:num w:numId="6" w16cid:durableId="790637505">
    <w:abstractNumId w:val="3"/>
  </w:num>
  <w:num w:numId="7" w16cid:durableId="1949579365">
    <w:abstractNumId w:val="2"/>
  </w:num>
  <w:num w:numId="8" w16cid:durableId="1527016471">
    <w:abstractNumId w:val="1"/>
  </w:num>
  <w:num w:numId="9" w16cid:durableId="49861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B8B"/>
    <w:rsid w:val="00647816"/>
    <w:rsid w:val="00A11490"/>
    <w:rsid w:val="00AA1D8D"/>
    <w:rsid w:val="00B47730"/>
    <w:rsid w:val="00CB0664"/>
    <w:rsid w:val="00DE5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380E6"/>
  <w14:defaultImageDpi w14:val="300"/>
  <w15:docId w15:val="{80E9D3AA-1A9C-4C2B-B255-71FEFB80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2</cp:revision>
  <dcterms:created xsi:type="dcterms:W3CDTF">2026-08-04T06:08:00Z</dcterms:created>
  <dcterms:modified xsi:type="dcterms:W3CDTF">2026-08-04T06:08:00Z</dcterms:modified>
  <cp:category/>
</cp:coreProperties>
</file>