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C945" w14:textId="77777777" w:rsidR="004549D6" w:rsidRPr="008B1EEB" w:rsidRDefault="00B256B9">
      <w:pPr>
        <w:pStyle w:val="Title"/>
        <w:jc w:val="center"/>
        <w:rPr>
          <w:rFonts w:ascii="Times New Roman" w:hAnsi="Times New Roman" w:cs="Times New Roman"/>
        </w:rPr>
      </w:pPr>
      <w:r w:rsidRPr="008B1EEB">
        <w:rPr>
          <w:rFonts w:ascii="Times New Roman" w:hAnsi="Times New Roman" w:cs="Times New Roman"/>
        </w:rPr>
        <w:t>CSA1713 – Artificial Intelligence</w:t>
      </w:r>
      <w:r w:rsidRPr="008B1EEB">
        <w:rPr>
          <w:rFonts w:ascii="Times New Roman" w:hAnsi="Times New Roman" w:cs="Times New Roman"/>
        </w:rPr>
        <w:br/>
        <w:t>Assignment 3</w:t>
      </w:r>
    </w:p>
    <w:p w14:paraId="786A415E" w14:textId="77777777" w:rsidR="004549D6" w:rsidRPr="008B1EEB" w:rsidRDefault="00B256B9">
      <w:pPr>
        <w:pStyle w:val="Heading1"/>
        <w:rPr>
          <w:rFonts w:ascii="Times New Roman" w:hAnsi="Times New Roman" w:cs="Times New Roman"/>
        </w:rPr>
      </w:pPr>
      <w:r w:rsidRPr="008B1EEB">
        <w:rPr>
          <w:rFonts w:ascii="Times New Roman" w:hAnsi="Times New Roman" w:cs="Times New Roman"/>
        </w:rPr>
        <w:t>Topic: Map Coloring (Australia)</w:t>
      </w:r>
    </w:p>
    <w:p w14:paraId="1F5AA32B"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Problem Description</w:t>
      </w:r>
    </w:p>
    <w:p w14:paraId="73327160" w14:textId="77777777" w:rsidR="004549D6" w:rsidRPr="008B1EEB" w:rsidRDefault="00B256B9">
      <w:pPr>
        <w:rPr>
          <w:rFonts w:ascii="Times New Roman" w:hAnsi="Times New Roman" w:cs="Times New Roman"/>
        </w:rPr>
      </w:pPr>
      <w:r w:rsidRPr="008B1EEB">
        <w:rPr>
          <w:rFonts w:ascii="Times New Roman" w:hAnsi="Times New Roman" w:cs="Times New Roman"/>
          <w:sz w:val="24"/>
        </w:rPr>
        <w:t>The Australia Map Coloring problem is implemented using Python. The objective is to assign colours to all Australian states while ensuring that neighbouring states do not have the same colour. The implementation uses the Backtracking algorithm to find a valid solution.</w:t>
      </w:r>
      <w:r w:rsidRPr="008B1EEB">
        <w:rPr>
          <w:rFonts w:ascii="Times New Roman" w:hAnsi="Times New Roman" w:cs="Times New Roman"/>
          <w:sz w:val="24"/>
        </w:rPr>
        <w:br/>
      </w:r>
      <w:r w:rsidRPr="008B1EEB">
        <w:rPr>
          <w:rFonts w:ascii="Times New Roman" w:hAnsi="Times New Roman" w:cs="Times New Roman"/>
          <w:sz w:val="24"/>
        </w:rPr>
        <w:br/>
        <w:t>The Australia Map Coloring problem is implemented using Python. The objective is to assign colours to all Australian states while ensuring that neighbouring states do not have the same colour. The implementation uses the Backtracking algorithm to find a valid solution.</w:t>
      </w:r>
      <w:r w:rsidRPr="008B1EEB">
        <w:rPr>
          <w:rFonts w:ascii="Times New Roman" w:hAnsi="Times New Roman" w:cs="Times New Roman"/>
          <w:sz w:val="24"/>
        </w:rPr>
        <w:br/>
      </w:r>
      <w:r w:rsidRPr="008B1EEB">
        <w:rPr>
          <w:rFonts w:ascii="Times New Roman" w:hAnsi="Times New Roman" w:cs="Times New Roman"/>
          <w:sz w:val="24"/>
        </w:rPr>
        <w:br/>
        <w:t>The Australia Map Coloring problem is implemented using Python. The objective is to assign colours to all Australian states while ensuring that neighbouring states do not have the same colour. The implementation uses the Backtracking algorithm to find a valid solution.</w:t>
      </w:r>
      <w:r w:rsidRPr="008B1EEB">
        <w:rPr>
          <w:rFonts w:ascii="Times New Roman" w:hAnsi="Times New Roman" w:cs="Times New Roman"/>
          <w:sz w:val="24"/>
        </w:rPr>
        <w:br/>
      </w:r>
      <w:r w:rsidRPr="008B1EEB">
        <w:rPr>
          <w:rFonts w:ascii="Times New Roman" w:hAnsi="Times New Roman" w:cs="Times New Roman"/>
          <w:sz w:val="24"/>
        </w:rPr>
        <w:br/>
      </w:r>
    </w:p>
    <w:p w14:paraId="71345806"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Program Implementation (Python)</w:t>
      </w:r>
    </w:p>
    <w:p w14:paraId="0021CA9B" w14:textId="77777777" w:rsidR="004549D6" w:rsidRPr="008B1EEB" w:rsidRDefault="00B256B9">
      <w:pPr>
        <w:rPr>
          <w:rFonts w:ascii="Times New Roman" w:hAnsi="Times New Roman" w:cs="Times New Roman"/>
        </w:rPr>
      </w:pPr>
      <w:r w:rsidRPr="008B1EEB">
        <w:rPr>
          <w:rFonts w:ascii="Times New Roman" w:hAnsi="Times New Roman" w:cs="Times New Roman"/>
          <w:sz w:val="24"/>
        </w:rPr>
        <w:t>from collections import defaultdict</w:t>
      </w:r>
      <w:r w:rsidRPr="008B1EEB">
        <w:rPr>
          <w:rFonts w:ascii="Times New Roman" w:hAnsi="Times New Roman" w:cs="Times New Roman"/>
          <w:sz w:val="24"/>
        </w:rPr>
        <w:br/>
      </w:r>
      <w:r w:rsidRPr="008B1EEB">
        <w:rPr>
          <w:rFonts w:ascii="Times New Roman" w:hAnsi="Times New Roman" w:cs="Times New Roman"/>
          <w:sz w:val="24"/>
        </w:rPr>
        <w:br/>
        <w:t>graph={</w:t>
      </w:r>
      <w:r w:rsidRPr="008B1EEB">
        <w:rPr>
          <w:rFonts w:ascii="Times New Roman" w:hAnsi="Times New Roman" w:cs="Times New Roman"/>
          <w:sz w:val="24"/>
        </w:rPr>
        <w:br/>
        <w:t>"WA":["NT","SA"],</w:t>
      </w:r>
      <w:r w:rsidRPr="008B1EEB">
        <w:rPr>
          <w:rFonts w:ascii="Times New Roman" w:hAnsi="Times New Roman" w:cs="Times New Roman"/>
          <w:sz w:val="24"/>
        </w:rPr>
        <w:br/>
        <w:t>"NT":["WA","SA","QLD"],</w:t>
      </w:r>
      <w:r w:rsidRPr="008B1EEB">
        <w:rPr>
          <w:rFonts w:ascii="Times New Roman" w:hAnsi="Times New Roman" w:cs="Times New Roman"/>
          <w:sz w:val="24"/>
        </w:rPr>
        <w:br/>
        <w:t>"SA":["WA","NT","QLD","NSW","VIC"],</w:t>
      </w:r>
      <w:r w:rsidRPr="008B1EEB">
        <w:rPr>
          <w:rFonts w:ascii="Times New Roman" w:hAnsi="Times New Roman" w:cs="Times New Roman"/>
          <w:sz w:val="24"/>
        </w:rPr>
        <w:br/>
        <w:t>"QLD":["NT","SA","NSW"],</w:t>
      </w:r>
      <w:r w:rsidRPr="008B1EEB">
        <w:rPr>
          <w:rFonts w:ascii="Times New Roman" w:hAnsi="Times New Roman" w:cs="Times New Roman"/>
          <w:sz w:val="24"/>
        </w:rPr>
        <w:br/>
        <w:t>"NSW":["QLD","SA","VIC"],</w:t>
      </w:r>
      <w:r w:rsidRPr="008B1EEB">
        <w:rPr>
          <w:rFonts w:ascii="Times New Roman" w:hAnsi="Times New Roman" w:cs="Times New Roman"/>
          <w:sz w:val="24"/>
        </w:rPr>
        <w:br/>
        <w:t>"VIC":["SA","NSW"],</w:t>
      </w:r>
      <w:r w:rsidRPr="008B1EEB">
        <w:rPr>
          <w:rFonts w:ascii="Times New Roman" w:hAnsi="Times New Roman" w:cs="Times New Roman"/>
          <w:sz w:val="24"/>
        </w:rPr>
        <w:br/>
        <w:t>"TAS":[]</w:t>
      </w:r>
      <w:r w:rsidRPr="008B1EEB">
        <w:rPr>
          <w:rFonts w:ascii="Times New Roman" w:hAnsi="Times New Roman" w:cs="Times New Roman"/>
          <w:sz w:val="24"/>
        </w:rPr>
        <w:br/>
        <w:t>}</w:t>
      </w:r>
      <w:r w:rsidRPr="008B1EEB">
        <w:rPr>
          <w:rFonts w:ascii="Times New Roman" w:hAnsi="Times New Roman" w:cs="Times New Roman"/>
          <w:sz w:val="24"/>
        </w:rPr>
        <w:br/>
      </w:r>
      <w:r w:rsidRPr="008B1EEB">
        <w:rPr>
          <w:rFonts w:ascii="Times New Roman" w:hAnsi="Times New Roman" w:cs="Times New Roman"/>
          <w:sz w:val="24"/>
        </w:rPr>
        <w:br/>
        <w:t>colors=["Red","Green","Blue"]</w:t>
      </w:r>
      <w:r w:rsidRPr="008B1EEB">
        <w:rPr>
          <w:rFonts w:ascii="Times New Roman" w:hAnsi="Times New Roman" w:cs="Times New Roman"/>
          <w:sz w:val="24"/>
        </w:rPr>
        <w:br/>
        <w:t>result={}</w:t>
      </w:r>
      <w:r w:rsidRPr="008B1EEB">
        <w:rPr>
          <w:rFonts w:ascii="Times New Roman" w:hAnsi="Times New Roman" w:cs="Times New Roman"/>
          <w:sz w:val="24"/>
        </w:rPr>
        <w:br/>
      </w:r>
      <w:r w:rsidRPr="008B1EEB">
        <w:rPr>
          <w:rFonts w:ascii="Times New Roman" w:hAnsi="Times New Roman" w:cs="Times New Roman"/>
          <w:sz w:val="24"/>
        </w:rPr>
        <w:lastRenderedPageBreak/>
        <w:br/>
        <w:t>def safe(state,color):</w:t>
      </w:r>
      <w:r w:rsidRPr="008B1EEB">
        <w:rPr>
          <w:rFonts w:ascii="Times New Roman" w:hAnsi="Times New Roman" w:cs="Times New Roman"/>
          <w:sz w:val="24"/>
        </w:rPr>
        <w:br/>
        <w:t xml:space="preserve">    for n in graph[state]:</w:t>
      </w:r>
      <w:r w:rsidRPr="008B1EEB">
        <w:rPr>
          <w:rFonts w:ascii="Times New Roman" w:hAnsi="Times New Roman" w:cs="Times New Roman"/>
          <w:sz w:val="24"/>
        </w:rPr>
        <w:br/>
        <w:t xml:space="preserve">        if result.get(n)==color:</w:t>
      </w:r>
      <w:r w:rsidRPr="008B1EEB">
        <w:rPr>
          <w:rFonts w:ascii="Times New Roman" w:hAnsi="Times New Roman" w:cs="Times New Roman"/>
          <w:sz w:val="24"/>
        </w:rPr>
        <w:br/>
        <w:t xml:space="preserve">            return False</w:t>
      </w:r>
      <w:r w:rsidRPr="008B1EEB">
        <w:rPr>
          <w:rFonts w:ascii="Times New Roman" w:hAnsi="Times New Roman" w:cs="Times New Roman"/>
          <w:sz w:val="24"/>
        </w:rPr>
        <w:br/>
        <w:t xml:space="preserve">    return True</w:t>
      </w:r>
      <w:r w:rsidRPr="008B1EEB">
        <w:rPr>
          <w:rFonts w:ascii="Times New Roman" w:hAnsi="Times New Roman" w:cs="Times New Roman"/>
          <w:sz w:val="24"/>
        </w:rPr>
        <w:br/>
      </w:r>
      <w:r w:rsidRPr="008B1EEB">
        <w:rPr>
          <w:rFonts w:ascii="Times New Roman" w:hAnsi="Times New Roman" w:cs="Times New Roman"/>
          <w:sz w:val="24"/>
        </w:rPr>
        <w:br/>
        <w:t>def solve(states,index):</w:t>
      </w:r>
      <w:r w:rsidRPr="008B1EEB">
        <w:rPr>
          <w:rFonts w:ascii="Times New Roman" w:hAnsi="Times New Roman" w:cs="Times New Roman"/>
          <w:sz w:val="24"/>
        </w:rPr>
        <w:br/>
        <w:t xml:space="preserve">    if index==len(states):</w:t>
      </w:r>
      <w:r w:rsidRPr="008B1EEB">
        <w:rPr>
          <w:rFonts w:ascii="Times New Roman" w:hAnsi="Times New Roman" w:cs="Times New Roman"/>
          <w:sz w:val="24"/>
        </w:rPr>
        <w:br/>
        <w:t xml:space="preserve">        return True</w:t>
      </w:r>
      <w:r w:rsidRPr="008B1EEB">
        <w:rPr>
          <w:rFonts w:ascii="Times New Roman" w:hAnsi="Times New Roman" w:cs="Times New Roman"/>
          <w:sz w:val="24"/>
        </w:rPr>
        <w:br/>
        <w:t xml:space="preserve">    s=states[index]</w:t>
      </w:r>
      <w:r w:rsidRPr="008B1EEB">
        <w:rPr>
          <w:rFonts w:ascii="Times New Roman" w:hAnsi="Times New Roman" w:cs="Times New Roman"/>
          <w:sz w:val="24"/>
        </w:rPr>
        <w:br/>
        <w:t xml:space="preserve">    for c in colors:</w:t>
      </w:r>
      <w:r w:rsidRPr="008B1EEB">
        <w:rPr>
          <w:rFonts w:ascii="Times New Roman" w:hAnsi="Times New Roman" w:cs="Times New Roman"/>
          <w:sz w:val="24"/>
        </w:rPr>
        <w:br/>
        <w:t xml:space="preserve">        if safe(s,c):</w:t>
      </w:r>
      <w:r w:rsidRPr="008B1EEB">
        <w:rPr>
          <w:rFonts w:ascii="Times New Roman" w:hAnsi="Times New Roman" w:cs="Times New Roman"/>
          <w:sz w:val="24"/>
        </w:rPr>
        <w:br/>
        <w:t xml:space="preserve">            result[s]=c</w:t>
      </w:r>
      <w:r w:rsidRPr="008B1EEB">
        <w:rPr>
          <w:rFonts w:ascii="Times New Roman" w:hAnsi="Times New Roman" w:cs="Times New Roman"/>
          <w:sz w:val="24"/>
        </w:rPr>
        <w:br/>
        <w:t xml:space="preserve">            if solve(states,index+1):</w:t>
      </w:r>
      <w:r w:rsidRPr="008B1EEB">
        <w:rPr>
          <w:rFonts w:ascii="Times New Roman" w:hAnsi="Times New Roman" w:cs="Times New Roman"/>
          <w:sz w:val="24"/>
        </w:rPr>
        <w:br/>
        <w:t xml:space="preserve">                return True</w:t>
      </w:r>
      <w:r w:rsidRPr="008B1EEB">
        <w:rPr>
          <w:rFonts w:ascii="Times New Roman" w:hAnsi="Times New Roman" w:cs="Times New Roman"/>
          <w:sz w:val="24"/>
        </w:rPr>
        <w:br/>
        <w:t xml:space="preserve">            result.pop(s)</w:t>
      </w:r>
      <w:r w:rsidRPr="008B1EEB">
        <w:rPr>
          <w:rFonts w:ascii="Times New Roman" w:hAnsi="Times New Roman" w:cs="Times New Roman"/>
          <w:sz w:val="24"/>
        </w:rPr>
        <w:br/>
        <w:t xml:space="preserve">    return False</w:t>
      </w:r>
      <w:r w:rsidRPr="008B1EEB">
        <w:rPr>
          <w:rFonts w:ascii="Times New Roman" w:hAnsi="Times New Roman" w:cs="Times New Roman"/>
          <w:sz w:val="24"/>
        </w:rPr>
        <w:br/>
      </w:r>
      <w:r w:rsidRPr="008B1EEB">
        <w:rPr>
          <w:rFonts w:ascii="Times New Roman" w:hAnsi="Times New Roman" w:cs="Times New Roman"/>
          <w:sz w:val="24"/>
        </w:rPr>
        <w:br/>
        <w:t>states=list(graph.keys())</w:t>
      </w:r>
      <w:r w:rsidRPr="008B1EEB">
        <w:rPr>
          <w:rFonts w:ascii="Times New Roman" w:hAnsi="Times New Roman" w:cs="Times New Roman"/>
          <w:sz w:val="24"/>
        </w:rPr>
        <w:br/>
        <w:t>solve(states,0)</w:t>
      </w:r>
      <w:r w:rsidRPr="008B1EEB">
        <w:rPr>
          <w:rFonts w:ascii="Times New Roman" w:hAnsi="Times New Roman" w:cs="Times New Roman"/>
          <w:sz w:val="24"/>
        </w:rPr>
        <w:br/>
      </w:r>
      <w:r w:rsidRPr="008B1EEB">
        <w:rPr>
          <w:rFonts w:ascii="Times New Roman" w:hAnsi="Times New Roman" w:cs="Times New Roman"/>
          <w:sz w:val="24"/>
        </w:rPr>
        <w:br/>
        <w:t>for s in states:</w:t>
      </w:r>
      <w:r w:rsidRPr="008B1EEB">
        <w:rPr>
          <w:rFonts w:ascii="Times New Roman" w:hAnsi="Times New Roman" w:cs="Times New Roman"/>
          <w:sz w:val="24"/>
        </w:rPr>
        <w:br/>
        <w:t xml:space="preserve">    print(s,"=",result[s])</w:t>
      </w:r>
      <w:r w:rsidRPr="008B1EEB">
        <w:rPr>
          <w:rFonts w:ascii="Times New Roman" w:hAnsi="Times New Roman" w:cs="Times New Roman"/>
          <w:sz w:val="24"/>
        </w:rPr>
        <w:br/>
      </w:r>
    </w:p>
    <w:p w14:paraId="2B66497E"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Input and Output Screenshots</w:t>
      </w:r>
    </w:p>
    <w:p w14:paraId="0E1E2E8F" w14:textId="77777777" w:rsidR="004549D6" w:rsidRPr="008B1EEB" w:rsidRDefault="00B256B9">
      <w:pPr>
        <w:rPr>
          <w:rFonts w:ascii="Times New Roman" w:hAnsi="Times New Roman" w:cs="Times New Roman"/>
        </w:rPr>
      </w:pPr>
      <w:r w:rsidRPr="008B1EEB">
        <w:rPr>
          <w:rFonts w:ascii="Times New Roman" w:hAnsi="Times New Roman" w:cs="Times New Roman"/>
          <w:sz w:val="24"/>
        </w:rPr>
        <w:t>Input: Run the Python program.</w:t>
      </w:r>
      <w:r w:rsidRPr="008B1EEB">
        <w:rPr>
          <w:rFonts w:ascii="Times New Roman" w:hAnsi="Times New Roman" w:cs="Times New Roman"/>
          <w:sz w:val="24"/>
        </w:rPr>
        <w:br/>
      </w:r>
      <w:r w:rsidRPr="008B1EEB">
        <w:rPr>
          <w:rFonts w:ascii="Times New Roman" w:hAnsi="Times New Roman" w:cs="Times New Roman"/>
          <w:sz w:val="24"/>
        </w:rPr>
        <w:br/>
        <w:t>Expected Output:</w:t>
      </w:r>
      <w:r w:rsidRPr="008B1EEB">
        <w:rPr>
          <w:rFonts w:ascii="Times New Roman" w:hAnsi="Times New Roman" w:cs="Times New Roman"/>
          <w:sz w:val="24"/>
        </w:rPr>
        <w:br/>
        <w:t>WA = Red</w:t>
      </w:r>
      <w:r w:rsidRPr="008B1EEB">
        <w:rPr>
          <w:rFonts w:ascii="Times New Roman" w:hAnsi="Times New Roman" w:cs="Times New Roman"/>
          <w:sz w:val="24"/>
        </w:rPr>
        <w:br/>
        <w:t>NT = Green</w:t>
      </w:r>
      <w:r w:rsidRPr="008B1EEB">
        <w:rPr>
          <w:rFonts w:ascii="Times New Roman" w:hAnsi="Times New Roman" w:cs="Times New Roman"/>
          <w:sz w:val="24"/>
        </w:rPr>
        <w:br/>
        <w:t>SA = Blue</w:t>
      </w:r>
      <w:r w:rsidRPr="008B1EEB">
        <w:rPr>
          <w:rFonts w:ascii="Times New Roman" w:hAnsi="Times New Roman" w:cs="Times New Roman"/>
          <w:sz w:val="24"/>
        </w:rPr>
        <w:br/>
        <w:t>QLD = Red</w:t>
      </w:r>
      <w:r w:rsidRPr="008B1EEB">
        <w:rPr>
          <w:rFonts w:ascii="Times New Roman" w:hAnsi="Times New Roman" w:cs="Times New Roman"/>
          <w:sz w:val="24"/>
        </w:rPr>
        <w:br/>
        <w:t>NSW = Green</w:t>
      </w:r>
      <w:r w:rsidRPr="008B1EEB">
        <w:rPr>
          <w:rFonts w:ascii="Times New Roman" w:hAnsi="Times New Roman" w:cs="Times New Roman"/>
          <w:sz w:val="24"/>
        </w:rPr>
        <w:br/>
        <w:t>VIC = Red</w:t>
      </w:r>
      <w:r w:rsidRPr="008B1EEB">
        <w:rPr>
          <w:rFonts w:ascii="Times New Roman" w:hAnsi="Times New Roman" w:cs="Times New Roman"/>
          <w:sz w:val="24"/>
        </w:rPr>
        <w:br/>
        <w:t>TAS = Red</w:t>
      </w:r>
      <w:r w:rsidRPr="008B1EEB">
        <w:rPr>
          <w:rFonts w:ascii="Times New Roman" w:hAnsi="Times New Roman" w:cs="Times New Roman"/>
          <w:sz w:val="24"/>
        </w:rPr>
        <w:br/>
      </w:r>
      <w:r w:rsidRPr="008B1EEB">
        <w:rPr>
          <w:rFonts w:ascii="Times New Roman" w:hAnsi="Times New Roman" w:cs="Times New Roman"/>
          <w:sz w:val="24"/>
        </w:rPr>
        <w:br/>
        <w:t>(Take a screenshot after running the program.)</w:t>
      </w:r>
      <w:r w:rsidRPr="008B1EEB">
        <w:rPr>
          <w:rFonts w:ascii="Times New Roman" w:hAnsi="Times New Roman" w:cs="Times New Roman"/>
          <w:sz w:val="24"/>
        </w:rPr>
        <w:br/>
      </w:r>
      <w:r w:rsidRPr="008B1EEB">
        <w:rPr>
          <w:rFonts w:ascii="Times New Roman" w:hAnsi="Times New Roman" w:cs="Times New Roman"/>
          <w:sz w:val="24"/>
        </w:rPr>
        <w:br/>
        <w:t>Input: Run the Python program.</w:t>
      </w:r>
      <w:r w:rsidRPr="008B1EEB">
        <w:rPr>
          <w:rFonts w:ascii="Times New Roman" w:hAnsi="Times New Roman" w:cs="Times New Roman"/>
          <w:sz w:val="24"/>
        </w:rPr>
        <w:br/>
      </w:r>
      <w:r w:rsidRPr="008B1EEB">
        <w:rPr>
          <w:rFonts w:ascii="Times New Roman" w:hAnsi="Times New Roman" w:cs="Times New Roman"/>
          <w:sz w:val="24"/>
        </w:rPr>
        <w:lastRenderedPageBreak/>
        <w:br/>
        <w:t>Expected Output:</w:t>
      </w:r>
      <w:r w:rsidRPr="008B1EEB">
        <w:rPr>
          <w:rFonts w:ascii="Times New Roman" w:hAnsi="Times New Roman" w:cs="Times New Roman"/>
          <w:sz w:val="24"/>
        </w:rPr>
        <w:br/>
        <w:t>WA = Red</w:t>
      </w:r>
      <w:r w:rsidRPr="008B1EEB">
        <w:rPr>
          <w:rFonts w:ascii="Times New Roman" w:hAnsi="Times New Roman" w:cs="Times New Roman"/>
          <w:sz w:val="24"/>
        </w:rPr>
        <w:br/>
        <w:t>NT = Green</w:t>
      </w:r>
      <w:r w:rsidRPr="008B1EEB">
        <w:rPr>
          <w:rFonts w:ascii="Times New Roman" w:hAnsi="Times New Roman" w:cs="Times New Roman"/>
          <w:sz w:val="24"/>
        </w:rPr>
        <w:br/>
        <w:t>SA = Blue</w:t>
      </w:r>
      <w:r w:rsidRPr="008B1EEB">
        <w:rPr>
          <w:rFonts w:ascii="Times New Roman" w:hAnsi="Times New Roman" w:cs="Times New Roman"/>
          <w:sz w:val="24"/>
        </w:rPr>
        <w:br/>
        <w:t>QLD = Red</w:t>
      </w:r>
      <w:r w:rsidRPr="008B1EEB">
        <w:rPr>
          <w:rFonts w:ascii="Times New Roman" w:hAnsi="Times New Roman" w:cs="Times New Roman"/>
          <w:sz w:val="24"/>
        </w:rPr>
        <w:br/>
        <w:t>NSW = Green</w:t>
      </w:r>
      <w:r w:rsidRPr="008B1EEB">
        <w:rPr>
          <w:rFonts w:ascii="Times New Roman" w:hAnsi="Times New Roman" w:cs="Times New Roman"/>
          <w:sz w:val="24"/>
        </w:rPr>
        <w:br/>
        <w:t>VIC = Red</w:t>
      </w:r>
      <w:r w:rsidRPr="008B1EEB">
        <w:rPr>
          <w:rFonts w:ascii="Times New Roman" w:hAnsi="Times New Roman" w:cs="Times New Roman"/>
          <w:sz w:val="24"/>
        </w:rPr>
        <w:br/>
        <w:t>TAS = Red</w:t>
      </w:r>
      <w:r w:rsidRPr="008B1EEB">
        <w:rPr>
          <w:rFonts w:ascii="Times New Roman" w:hAnsi="Times New Roman" w:cs="Times New Roman"/>
          <w:sz w:val="24"/>
        </w:rPr>
        <w:br/>
      </w:r>
      <w:r w:rsidRPr="008B1EEB">
        <w:rPr>
          <w:rFonts w:ascii="Times New Roman" w:hAnsi="Times New Roman" w:cs="Times New Roman"/>
          <w:sz w:val="24"/>
        </w:rPr>
        <w:br/>
        <w:t>(Take a screenshot after running the program.)</w:t>
      </w:r>
      <w:r w:rsidRPr="008B1EEB">
        <w:rPr>
          <w:rFonts w:ascii="Times New Roman" w:hAnsi="Times New Roman" w:cs="Times New Roman"/>
          <w:sz w:val="24"/>
        </w:rPr>
        <w:br/>
      </w:r>
      <w:r w:rsidRPr="008B1EEB">
        <w:rPr>
          <w:rFonts w:ascii="Times New Roman" w:hAnsi="Times New Roman" w:cs="Times New Roman"/>
          <w:sz w:val="24"/>
        </w:rPr>
        <w:br/>
      </w:r>
    </w:p>
    <w:p w14:paraId="36ECE643"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Explanation of the Code</w:t>
      </w:r>
    </w:p>
    <w:p w14:paraId="394A68AA" w14:textId="77777777" w:rsidR="004549D6" w:rsidRPr="008B1EEB" w:rsidRDefault="00B256B9">
      <w:pPr>
        <w:rPr>
          <w:rFonts w:ascii="Times New Roman" w:hAnsi="Times New Roman" w:cs="Times New Roman"/>
        </w:rPr>
      </w:pPr>
      <w:r w:rsidRPr="008B1EEB">
        <w:rPr>
          <w:rFonts w:ascii="Times New Roman" w:hAnsi="Times New Roman" w:cs="Times New Roman"/>
          <w:sz w:val="24"/>
        </w:rPr>
        <w:t>The graph dictionary stores neighbouring states. The safe() function checks whether assigning a colour violates any constraint. The solve() function uses recursive backtracking to assign colours to each state. If a conflict occurs, it removes the colour and tries another until all states are successfully coloured.</w:t>
      </w:r>
      <w:r w:rsidRPr="008B1EEB">
        <w:rPr>
          <w:rFonts w:ascii="Times New Roman" w:hAnsi="Times New Roman" w:cs="Times New Roman"/>
          <w:sz w:val="24"/>
        </w:rPr>
        <w:br/>
      </w:r>
      <w:r w:rsidRPr="008B1EEB">
        <w:rPr>
          <w:rFonts w:ascii="Times New Roman" w:hAnsi="Times New Roman" w:cs="Times New Roman"/>
          <w:sz w:val="24"/>
        </w:rPr>
        <w:br/>
        <w:t>The graph dictionary stores neighbouring states. The safe() function checks whether assigning a colour violates any constraint. The solve() function uses recursive backtracking to assign colours to each state. If a conflict occurs, it removes the colour and tries another until all states are successfully coloured.</w:t>
      </w:r>
      <w:r w:rsidRPr="008B1EEB">
        <w:rPr>
          <w:rFonts w:ascii="Times New Roman" w:hAnsi="Times New Roman" w:cs="Times New Roman"/>
          <w:sz w:val="24"/>
        </w:rPr>
        <w:br/>
      </w:r>
      <w:r w:rsidRPr="008B1EEB">
        <w:rPr>
          <w:rFonts w:ascii="Times New Roman" w:hAnsi="Times New Roman" w:cs="Times New Roman"/>
          <w:sz w:val="24"/>
        </w:rPr>
        <w:br/>
        <w:t>The graph dictionary stores neighbouring states. The safe() function checks whether assigning a colour violates any constraint. The solve() function uses recursive backtracking to assign colours to each state. If a conflict occurs, it removes the colour and tries another until all states are successfully coloured.</w:t>
      </w:r>
      <w:r w:rsidRPr="008B1EEB">
        <w:rPr>
          <w:rFonts w:ascii="Times New Roman" w:hAnsi="Times New Roman" w:cs="Times New Roman"/>
          <w:sz w:val="24"/>
        </w:rPr>
        <w:br/>
      </w:r>
      <w:r w:rsidRPr="008B1EEB">
        <w:rPr>
          <w:rFonts w:ascii="Times New Roman" w:hAnsi="Times New Roman" w:cs="Times New Roman"/>
          <w:sz w:val="24"/>
        </w:rPr>
        <w:br/>
      </w:r>
    </w:p>
    <w:p w14:paraId="769E10CE"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Test Cases</w:t>
      </w:r>
    </w:p>
    <w:p w14:paraId="28F7A0E1" w14:textId="77777777" w:rsidR="004549D6" w:rsidRPr="008B1EEB" w:rsidRDefault="00B256B9">
      <w:pPr>
        <w:rPr>
          <w:rFonts w:ascii="Times New Roman" w:hAnsi="Times New Roman" w:cs="Times New Roman"/>
        </w:rPr>
      </w:pPr>
      <w:r w:rsidRPr="008B1EEB">
        <w:rPr>
          <w:rFonts w:ascii="Times New Roman" w:hAnsi="Times New Roman" w:cs="Times New Roman"/>
          <w:sz w:val="24"/>
        </w:rPr>
        <w:t>Test Case 1: Three colours → Valid colouring.</w:t>
      </w:r>
      <w:r w:rsidRPr="008B1EEB">
        <w:rPr>
          <w:rFonts w:ascii="Times New Roman" w:hAnsi="Times New Roman" w:cs="Times New Roman"/>
          <w:sz w:val="24"/>
        </w:rPr>
        <w:br/>
      </w:r>
      <w:r w:rsidRPr="008B1EEB">
        <w:rPr>
          <w:rFonts w:ascii="Times New Roman" w:hAnsi="Times New Roman" w:cs="Times New Roman"/>
          <w:sz w:val="24"/>
        </w:rPr>
        <w:br/>
        <w:t>Test Case 2: Two colours → Conflict occurs for some states.</w:t>
      </w:r>
      <w:r w:rsidRPr="008B1EEB">
        <w:rPr>
          <w:rFonts w:ascii="Times New Roman" w:hAnsi="Times New Roman" w:cs="Times New Roman"/>
          <w:sz w:val="24"/>
        </w:rPr>
        <w:br/>
      </w:r>
      <w:r w:rsidRPr="008B1EEB">
        <w:rPr>
          <w:rFonts w:ascii="Times New Roman" w:hAnsi="Times New Roman" w:cs="Times New Roman"/>
          <w:sz w:val="24"/>
        </w:rPr>
        <w:br/>
        <w:t>Test Case 3: Change neighbour relationships → Program still produces a valid solution if possible.</w:t>
      </w:r>
      <w:r w:rsidRPr="008B1EEB">
        <w:rPr>
          <w:rFonts w:ascii="Times New Roman" w:hAnsi="Times New Roman" w:cs="Times New Roman"/>
          <w:sz w:val="24"/>
        </w:rPr>
        <w:br/>
      </w:r>
      <w:r w:rsidRPr="008B1EEB">
        <w:rPr>
          <w:rFonts w:ascii="Times New Roman" w:hAnsi="Times New Roman" w:cs="Times New Roman"/>
          <w:sz w:val="24"/>
        </w:rPr>
        <w:br/>
        <w:t>Test Case 1: Three colours → Valid colouring.</w:t>
      </w:r>
      <w:r w:rsidRPr="008B1EEB">
        <w:rPr>
          <w:rFonts w:ascii="Times New Roman" w:hAnsi="Times New Roman" w:cs="Times New Roman"/>
          <w:sz w:val="24"/>
        </w:rPr>
        <w:br/>
      </w:r>
      <w:r w:rsidRPr="008B1EEB">
        <w:rPr>
          <w:rFonts w:ascii="Times New Roman" w:hAnsi="Times New Roman" w:cs="Times New Roman"/>
          <w:sz w:val="24"/>
        </w:rPr>
        <w:lastRenderedPageBreak/>
        <w:br/>
        <w:t>Test Case 2: Two colours → Conflict occurs for some states.</w:t>
      </w:r>
      <w:r w:rsidRPr="008B1EEB">
        <w:rPr>
          <w:rFonts w:ascii="Times New Roman" w:hAnsi="Times New Roman" w:cs="Times New Roman"/>
          <w:sz w:val="24"/>
        </w:rPr>
        <w:br/>
      </w:r>
      <w:r w:rsidRPr="008B1EEB">
        <w:rPr>
          <w:rFonts w:ascii="Times New Roman" w:hAnsi="Times New Roman" w:cs="Times New Roman"/>
          <w:sz w:val="24"/>
        </w:rPr>
        <w:br/>
        <w:t>Test Case 3: Change neighbour relationships → Program still produces a valid solution if possible.</w:t>
      </w:r>
      <w:r w:rsidRPr="008B1EEB">
        <w:rPr>
          <w:rFonts w:ascii="Times New Roman" w:hAnsi="Times New Roman" w:cs="Times New Roman"/>
          <w:sz w:val="24"/>
        </w:rPr>
        <w:br/>
      </w:r>
      <w:r w:rsidRPr="008B1EEB">
        <w:rPr>
          <w:rFonts w:ascii="Times New Roman" w:hAnsi="Times New Roman" w:cs="Times New Roman"/>
          <w:sz w:val="24"/>
        </w:rPr>
        <w:br/>
        <w:t>Test Case 1: Three colours → Valid colouring.</w:t>
      </w:r>
      <w:r w:rsidRPr="008B1EEB">
        <w:rPr>
          <w:rFonts w:ascii="Times New Roman" w:hAnsi="Times New Roman" w:cs="Times New Roman"/>
          <w:sz w:val="24"/>
        </w:rPr>
        <w:br/>
      </w:r>
      <w:r w:rsidRPr="008B1EEB">
        <w:rPr>
          <w:rFonts w:ascii="Times New Roman" w:hAnsi="Times New Roman" w:cs="Times New Roman"/>
          <w:sz w:val="24"/>
        </w:rPr>
        <w:br/>
        <w:t>Test Case 2: Two colours → Conflict occurs for some states.</w:t>
      </w:r>
      <w:r w:rsidRPr="008B1EEB">
        <w:rPr>
          <w:rFonts w:ascii="Times New Roman" w:hAnsi="Times New Roman" w:cs="Times New Roman"/>
          <w:sz w:val="24"/>
        </w:rPr>
        <w:br/>
      </w:r>
      <w:r w:rsidRPr="008B1EEB">
        <w:rPr>
          <w:rFonts w:ascii="Times New Roman" w:hAnsi="Times New Roman" w:cs="Times New Roman"/>
          <w:sz w:val="24"/>
        </w:rPr>
        <w:br/>
        <w:t>Test Case 3: Change neighbour relationships → Program still produces a valid solution if possible.</w:t>
      </w:r>
      <w:r w:rsidRPr="008B1EEB">
        <w:rPr>
          <w:rFonts w:ascii="Times New Roman" w:hAnsi="Times New Roman" w:cs="Times New Roman"/>
          <w:sz w:val="24"/>
        </w:rPr>
        <w:br/>
      </w:r>
      <w:r w:rsidRPr="008B1EEB">
        <w:rPr>
          <w:rFonts w:ascii="Times New Roman" w:hAnsi="Times New Roman" w:cs="Times New Roman"/>
          <w:sz w:val="24"/>
        </w:rPr>
        <w:br/>
      </w:r>
    </w:p>
    <w:p w14:paraId="3EE39CE6"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Applications in Real Life</w:t>
      </w:r>
    </w:p>
    <w:p w14:paraId="3D06F022" w14:textId="77777777" w:rsidR="004549D6" w:rsidRPr="008B1EEB" w:rsidRDefault="00B256B9">
      <w:pPr>
        <w:rPr>
          <w:rFonts w:ascii="Times New Roman" w:hAnsi="Times New Roman" w:cs="Times New Roman"/>
        </w:rPr>
      </w:pPr>
      <w:r w:rsidRPr="008B1EEB">
        <w:rPr>
          <w:rFonts w:ascii="Times New Roman" w:hAnsi="Times New Roman" w:cs="Times New Roman"/>
          <w:sz w:val="24"/>
        </w:rPr>
        <w:t>• Mobile frequency assignment.</w:t>
      </w:r>
      <w:r w:rsidRPr="008B1EEB">
        <w:rPr>
          <w:rFonts w:ascii="Times New Roman" w:hAnsi="Times New Roman" w:cs="Times New Roman"/>
          <w:sz w:val="24"/>
        </w:rPr>
        <w:br/>
        <w:t>• University timetable scheduling.</w:t>
      </w:r>
      <w:r w:rsidRPr="008B1EEB">
        <w:rPr>
          <w:rFonts w:ascii="Times New Roman" w:hAnsi="Times New Roman" w:cs="Times New Roman"/>
          <w:sz w:val="24"/>
        </w:rPr>
        <w:br/>
        <w:t>• Register allocation.</w:t>
      </w:r>
      <w:r w:rsidRPr="008B1EEB">
        <w:rPr>
          <w:rFonts w:ascii="Times New Roman" w:hAnsi="Times New Roman" w:cs="Times New Roman"/>
          <w:sz w:val="24"/>
        </w:rPr>
        <w:br/>
        <w:t>• Wireless channel assignment.</w:t>
      </w:r>
      <w:r w:rsidRPr="008B1EEB">
        <w:rPr>
          <w:rFonts w:ascii="Times New Roman" w:hAnsi="Times New Roman" w:cs="Times New Roman"/>
          <w:sz w:val="24"/>
        </w:rPr>
        <w:br/>
        <w:t>• Circuit board design.</w:t>
      </w:r>
      <w:r w:rsidRPr="008B1EEB">
        <w:rPr>
          <w:rFonts w:ascii="Times New Roman" w:hAnsi="Times New Roman" w:cs="Times New Roman"/>
          <w:sz w:val="24"/>
        </w:rPr>
        <w:br/>
        <w:t>• GIS mapping.</w:t>
      </w:r>
      <w:r w:rsidRPr="008B1EEB">
        <w:rPr>
          <w:rFonts w:ascii="Times New Roman" w:hAnsi="Times New Roman" w:cs="Times New Roman"/>
          <w:sz w:val="24"/>
        </w:rPr>
        <w:br/>
        <w:t>• Resource allocation.</w:t>
      </w:r>
      <w:r w:rsidRPr="008B1EEB">
        <w:rPr>
          <w:rFonts w:ascii="Times New Roman" w:hAnsi="Times New Roman" w:cs="Times New Roman"/>
          <w:sz w:val="24"/>
        </w:rPr>
        <w:br/>
      </w:r>
      <w:r w:rsidRPr="008B1EEB">
        <w:rPr>
          <w:rFonts w:ascii="Times New Roman" w:hAnsi="Times New Roman" w:cs="Times New Roman"/>
          <w:sz w:val="24"/>
        </w:rPr>
        <w:br/>
        <w:t>• Mobile frequency assignment.</w:t>
      </w:r>
      <w:r w:rsidRPr="008B1EEB">
        <w:rPr>
          <w:rFonts w:ascii="Times New Roman" w:hAnsi="Times New Roman" w:cs="Times New Roman"/>
          <w:sz w:val="24"/>
        </w:rPr>
        <w:br/>
        <w:t>• University timetable scheduling.</w:t>
      </w:r>
      <w:r w:rsidRPr="008B1EEB">
        <w:rPr>
          <w:rFonts w:ascii="Times New Roman" w:hAnsi="Times New Roman" w:cs="Times New Roman"/>
          <w:sz w:val="24"/>
        </w:rPr>
        <w:br/>
        <w:t>• Register allocation.</w:t>
      </w:r>
      <w:r w:rsidRPr="008B1EEB">
        <w:rPr>
          <w:rFonts w:ascii="Times New Roman" w:hAnsi="Times New Roman" w:cs="Times New Roman"/>
          <w:sz w:val="24"/>
        </w:rPr>
        <w:br/>
        <w:t>• Wireless channel assignment.</w:t>
      </w:r>
      <w:r w:rsidRPr="008B1EEB">
        <w:rPr>
          <w:rFonts w:ascii="Times New Roman" w:hAnsi="Times New Roman" w:cs="Times New Roman"/>
          <w:sz w:val="24"/>
        </w:rPr>
        <w:br/>
        <w:t>• Circuit board design.</w:t>
      </w:r>
      <w:r w:rsidRPr="008B1EEB">
        <w:rPr>
          <w:rFonts w:ascii="Times New Roman" w:hAnsi="Times New Roman" w:cs="Times New Roman"/>
          <w:sz w:val="24"/>
        </w:rPr>
        <w:br/>
        <w:t>• GIS mapping.</w:t>
      </w:r>
      <w:r w:rsidRPr="008B1EEB">
        <w:rPr>
          <w:rFonts w:ascii="Times New Roman" w:hAnsi="Times New Roman" w:cs="Times New Roman"/>
          <w:sz w:val="24"/>
        </w:rPr>
        <w:br/>
        <w:t>• Resource allocation.</w:t>
      </w:r>
      <w:r w:rsidRPr="008B1EEB">
        <w:rPr>
          <w:rFonts w:ascii="Times New Roman" w:hAnsi="Times New Roman" w:cs="Times New Roman"/>
          <w:sz w:val="24"/>
        </w:rPr>
        <w:br/>
      </w:r>
      <w:r w:rsidRPr="008B1EEB">
        <w:rPr>
          <w:rFonts w:ascii="Times New Roman" w:hAnsi="Times New Roman" w:cs="Times New Roman"/>
          <w:sz w:val="24"/>
        </w:rPr>
        <w:br/>
        <w:t>• Mobile frequency assignment.</w:t>
      </w:r>
      <w:r w:rsidRPr="008B1EEB">
        <w:rPr>
          <w:rFonts w:ascii="Times New Roman" w:hAnsi="Times New Roman" w:cs="Times New Roman"/>
          <w:sz w:val="24"/>
        </w:rPr>
        <w:br/>
        <w:t>• University timetable scheduling.</w:t>
      </w:r>
      <w:r w:rsidRPr="008B1EEB">
        <w:rPr>
          <w:rFonts w:ascii="Times New Roman" w:hAnsi="Times New Roman" w:cs="Times New Roman"/>
          <w:sz w:val="24"/>
        </w:rPr>
        <w:br/>
        <w:t>• Register allocation.</w:t>
      </w:r>
      <w:r w:rsidRPr="008B1EEB">
        <w:rPr>
          <w:rFonts w:ascii="Times New Roman" w:hAnsi="Times New Roman" w:cs="Times New Roman"/>
          <w:sz w:val="24"/>
        </w:rPr>
        <w:br/>
        <w:t>• Wireless channel assignment.</w:t>
      </w:r>
      <w:r w:rsidRPr="008B1EEB">
        <w:rPr>
          <w:rFonts w:ascii="Times New Roman" w:hAnsi="Times New Roman" w:cs="Times New Roman"/>
          <w:sz w:val="24"/>
        </w:rPr>
        <w:br/>
        <w:t>• Circuit board design.</w:t>
      </w:r>
      <w:r w:rsidRPr="008B1EEB">
        <w:rPr>
          <w:rFonts w:ascii="Times New Roman" w:hAnsi="Times New Roman" w:cs="Times New Roman"/>
          <w:sz w:val="24"/>
        </w:rPr>
        <w:br/>
        <w:t>• GIS mapping.</w:t>
      </w:r>
      <w:r w:rsidRPr="008B1EEB">
        <w:rPr>
          <w:rFonts w:ascii="Times New Roman" w:hAnsi="Times New Roman" w:cs="Times New Roman"/>
          <w:sz w:val="24"/>
        </w:rPr>
        <w:br/>
        <w:t>• Resource allocation.</w:t>
      </w:r>
      <w:r w:rsidRPr="008B1EEB">
        <w:rPr>
          <w:rFonts w:ascii="Times New Roman" w:hAnsi="Times New Roman" w:cs="Times New Roman"/>
          <w:sz w:val="24"/>
        </w:rPr>
        <w:br/>
      </w:r>
      <w:r w:rsidRPr="008B1EEB">
        <w:rPr>
          <w:rFonts w:ascii="Times New Roman" w:hAnsi="Times New Roman" w:cs="Times New Roman"/>
          <w:sz w:val="24"/>
        </w:rPr>
        <w:br/>
      </w:r>
    </w:p>
    <w:p w14:paraId="4E371441"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lastRenderedPageBreak/>
        <w:t>Challenges Faced</w:t>
      </w:r>
    </w:p>
    <w:p w14:paraId="3210DB87" w14:textId="77777777" w:rsidR="004549D6" w:rsidRPr="008B1EEB" w:rsidRDefault="00B256B9">
      <w:pPr>
        <w:rPr>
          <w:rFonts w:ascii="Times New Roman" w:hAnsi="Times New Roman" w:cs="Times New Roman"/>
        </w:rPr>
      </w:pPr>
      <w:r w:rsidRPr="008B1EEB">
        <w:rPr>
          <w:rFonts w:ascii="Times New Roman" w:hAnsi="Times New Roman" w:cs="Times New Roman"/>
          <w:sz w:val="24"/>
        </w:rPr>
        <w:t>Understanding CSP concepts, representing adjacency correctly, handling backtracking recursion and avoiding colour conflicts were the main challenges during implementation.</w:t>
      </w:r>
      <w:r w:rsidRPr="008B1EEB">
        <w:rPr>
          <w:rFonts w:ascii="Times New Roman" w:hAnsi="Times New Roman" w:cs="Times New Roman"/>
          <w:sz w:val="24"/>
        </w:rPr>
        <w:br/>
      </w:r>
      <w:r w:rsidRPr="008B1EEB">
        <w:rPr>
          <w:rFonts w:ascii="Times New Roman" w:hAnsi="Times New Roman" w:cs="Times New Roman"/>
          <w:sz w:val="24"/>
        </w:rPr>
        <w:br/>
        <w:t>Understanding CSP concepts, representing adjacency correctly, handling backtracking recursion and avoiding colour conflicts were the main challenges during implementation.</w:t>
      </w:r>
      <w:r w:rsidRPr="008B1EEB">
        <w:rPr>
          <w:rFonts w:ascii="Times New Roman" w:hAnsi="Times New Roman" w:cs="Times New Roman"/>
          <w:sz w:val="24"/>
        </w:rPr>
        <w:br/>
      </w:r>
      <w:r w:rsidRPr="008B1EEB">
        <w:rPr>
          <w:rFonts w:ascii="Times New Roman" w:hAnsi="Times New Roman" w:cs="Times New Roman"/>
          <w:sz w:val="24"/>
        </w:rPr>
        <w:br/>
        <w:t>Understanding CSP concepts, representing adjacency correctly, handling backtracking recursion and avoiding colour conflicts were the main challenges during implementation.</w:t>
      </w:r>
      <w:r w:rsidRPr="008B1EEB">
        <w:rPr>
          <w:rFonts w:ascii="Times New Roman" w:hAnsi="Times New Roman" w:cs="Times New Roman"/>
          <w:sz w:val="24"/>
        </w:rPr>
        <w:br/>
      </w:r>
      <w:r w:rsidRPr="008B1EEB">
        <w:rPr>
          <w:rFonts w:ascii="Times New Roman" w:hAnsi="Times New Roman" w:cs="Times New Roman"/>
          <w:sz w:val="24"/>
        </w:rPr>
        <w:br/>
      </w:r>
    </w:p>
    <w:p w14:paraId="4BC2A2AF"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Conclusion</w:t>
      </w:r>
    </w:p>
    <w:p w14:paraId="04E7E8D9" w14:textId="77777777" w:rsidR="004549D6" w:rsidRPr="008B1EEB" w:rsidRDefault="00B256B9">
      <w:pPr>
        <w:rPr>
          <w:rFonts w:ascii="Times New Roman" w:hAnsi="Times New Roman" w:cs="Times New Roman"/>
        </w:rPr>
      </w:pPr>
      <w:r w:rsidRPr="008B1EEB">
        <w:rPr>
          <w:rFonts w:ascii="Times New Roman" w:hAnsi="Times New Roman" w:cs="Times New Roman"/>
          <w:sz w:val="24"/>
        </w:rPr>
        <w:t>The Python implementation successfully solves the Australia Map Coloring problem using Backtracking. The solution satisfies all adjacency constraints and demonstrates an important Artificial Intelligence technique.</w:t>
      </w:r>
      <w:r w:rsidRPr="008B1EEB">
        <w:rPr>
          <w:rFonts w:ascii="Times New Roman" w:hAnsi="Times New Roman" w:cs="Times New Roman"/>
          <w:sz w:val="24"/>
        </w:rPr>
        <w:br/>
      </w:r>
      <w:r w:rsidRPr="008B1EEB">
        <w:rPr>
          <w:rFonts w:ascii="Times New Roman" w:hAnsi="Times New Roman" w:cs="Times New Roman"/>
          <w:sz w:val="24"/>
        </w:rPr>
        <w:br/>
        <w:t>The Python implementation successfully solves the Australia Map Coloring problem using Backtracking. The solution satisfies all adjacency constraints and demonstrates an important Artificial Intelligence technique.</w:t>
      </w:r>
      <w:r w:rsidRPr="008B1EEB">
        <w:rPr>
          <w:rFonts w:ascii="Times New Roman" w:hAnsi="Times New Roman" w:cs="Times New Roman"/>
          <w:sz w:val="24"/>
        </w:rPr>
        <w:br/>
      </w:r>
      <w:r w:rsidRPr="008B1EEB">
        <w:rPr>
          <w:rFonts w:ascii="Times New Roman" w:hAnsi="Times New Roman" w:cs="Times New Roman"/>
          <w:sz w:val="24"/>
        </w:rPr>
        <w:br/>
        <w:t>The Python implementation successfully solves the Australia Map Coloring problem using Backtracking. The solution satisfies all adjacency constraints and demonstrates an important Artificial Intelligence technique.</w:t>
      </w:r>
      <w:r w:rsidRPr="008B1EEB">
        <w:rPr>
          <w:rFonts w:ascii="Times New Roman" w:hAnsi="Times New Roman" w:cs="Times New Roman"/>
          <w:sz w:val="24"/>
        </w:rPr>
        <w:br/>
      </w:r>
      <w:r w:rsidRPr="008B1EEB">
        <w:rPr>
          <w:rFonts w:ascii="Times New Roman" w:hAnsi="Times New Roman" w:cs="Times New Roman"/>
          <w:sz w:val="24"/>
        </w:rPr>
        <w:br/>
      </w:r>
    </w:p>
    <w:p w14:paraId="4FDC7511" w14:textId="77777777" w:rsidR="004549D6" w:rsidRPr="008B1EEB" w:rsidRDefault="00B256B9">
      <w:pPr>
        <w:pStyle w:val="Heading2"/>
        <w:rPr>
          <w:rFonts w:ascii="Times New Roman" w:hAnsi="Times New Roman" w:cs="Times New Roman"/>
        </w:rPr>
      </w:pPr>
      <w:r w:rsidRPr="008B1EEB">
        <w:rPr>
          <w:rFonts w:ascii="Times New Roman" w:hAnsi="Times New Roman" w:cs="Times New Roman"/>
        </w:rPr>
        <w:t>References</w:t>
      </w:r>
    </w:p>
    <w:p w14:paraId="5783FBC5" w14:textId="77777777" w:rsidR="004549D6" w:rsidRDefault="00B256B9">
      <w:r w:rsidRPr="008B1EEB">
        <w:rPr>
          <w:rFonts w:ascii="Times New Roman" w:hAnsi="Times New Roman" w:cs="Times New Roman"/>
          <w:sz w:val="24"/>
        </w:rPr>
        <w:t>1. Russell &amp; Norvig.</w:t>
      </w:r>
      <w:r w:rsidRPr="008B1EEB">
        <w:rPr>
          <w:rFonts w:ascii="Times New Roman" w:hAnsi="Times New Roman" w:cs="Times New Roman"/>
          <w:sz w:val="24"/>
        </w:rPr>
        <w:br/>
        <w:t>2. Elaine Rich &amp; Kevin Knight.</w:t>
      </w:r>
      <w:r w:rsidRPr="008B1EEB">
        <w:rPr>
          <w:rFonts w:ascii="Times New Roman" w:hAnsi="Times New Roman" w:cs="Times New Roman"/>
          <w:sz w:val="24"/>
        </w:rPr>
        <w:br/>
        <w:t>3. Python Documentation.</w:t>
      </w:r>
      <w:r w:rsidRPr="008B1EEB">
        <w:rPr>
          <w:rFonts w:ascii="Times New Roman" w:hAnsi="Times New Roman" w:cs="Times New Roman"/>
          <w:sz w:val="24"/>
        </w:rPr>
        <w:br/>
        <w:t>4. Classroom Assignment Instru</w:t>
      </w:r>
      <w:r>
        <w:rPr>
          <w:rFonts w:ascii="Times New Roman" w:hAnsi="Times New Roman"/>
          <w:sz w:val="24"/>
        </w:rPr>
        <w:t>ctions.</w:t>
      </w:r>
    </w:p>
    <w:sectPr w:rsidR="00454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910354">
    <w:abstractNumId w:val="8"/>
  </w:num>
  <w:num w:numId="2" w16cid:durableId="1722748934">
    <w:abstractNumId w:val="6"/>
  </w:num>
  <w:num w:numId="3" w16cid:durableId="1794514496">
    <w:abstractNumId w:val="5"/>
  </w:num>
  <w:num w:numId="4" w16cid:durableId="855923545">
    <w:abstractNumId w:val="4"/>
  </w:num>
  <w:num w:numId="5" w16cid:durableId="196628706">
    <w:abstractNumId w:val="7"/>
  </w:num>
  <w:num w:numId="6" w16cid:durableId="54820287">
    <w:abstractNumId w:val="3"/>
  </w:num>
  <w:num w:numId="7" w16cid:durableId="1486896031">
    <w:abstractNumId w:val="2"/>
  </w:num>
  <w:num w:numId="8" w16cid:durableId="1249998740">
    <w:abstractNumId w:val="1"/>
  </w:num>
  <w:num w:numId="9" w16cid:durableId="52737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D90"/>
    <w:rsid w:val="004549D6"/>
    <w:rsid w:val="005B1ED0"/>
    <w:rsid w:val="008B1EEB"/>
    <w:rsid w:val="00AA1D8D"/>
    <w:rsid w:val="00B256B9"/>
    <w:rsid w:val="00B47730"/>
    <w:rsid w:val="00CB0664"/>
    <w:rsid w:val="00FC0F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54DEB"/>
  <w14:defaultImageDpi w14:val="300"/>
  <w15:docId w15:val="{0558246D-D1CD-4563-A4D3-6C06E4F4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swethambigai s</cp:lastModifiedBy>
  <cp:revision>3</cp:revision>
  <dcterms:created xsi:type="dcterms:W3CDTF">2026-07-26T17:36:00Z</dcterms:created>
  <dcterms:modified xsi:type="dcterms:W3CDTF">2026-07-29T02:27:00Z</dcterms:modified>
  <cp:category/>
</cp:coreProperties>
</file>