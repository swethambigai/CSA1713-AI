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B9565" w14:textId="6FD1E541" w:rsidR="0095397F" w:rsidRPr="00B1058A" w:rsidRDefault="00000000" w:rsidP="00607F73">
      <w:pPr>
        <w:pStyle w:val="Heading1"/>
        <w:rPr>
          <w:color w:val="auto"/>
          <w:sz w:val="44"/>
          <w:szCs w:val="44"/>
        </w:rPr>
      </w:pPr>
      <w:r w:rsidRPr="00B1058A">
        <w:rPr>
          <w:color w:val="auto"/>
          <w:sz w:val="44"/>
          <w:szCs w:val="44"/>
        </w:rPr>
        <w:t xml:space="preserve">EXPERIMENT NO: </w:t>
      </w:r>
      <w:r w:rsidR="00C77044" w:rsidRPr="00B1058A">
        <w:rPr>
          <w:color w:val="auto"/>
          <w:sz w:val="44"/>
          <w:szCs w:val="44"/>
        </w:rPr>
        <w:t xml:space="preserve">3 </w:t>
      </w:r>
      <w:r w:rsidRPr="00B1058A">
        <w:rPr>
          <w:color w:val="auto"/>
          <w:sz w:val="44"/>
          <w:szCs w:val="44"/>
        </w:rPr>
        <w:t>Water Jug Problem</w:t>
      </w:r>
    </w:p>
    <w:p w14:paraId="775F203A" w14:textId="77777777" w:rsidR="0095397F" w:rsidRDefault="00000000">
      <w:pPr>
        <w:pStyle w:val="Heading2"/>
        <w:rPr>
          <w:color w:val="auto"/>
        </w:rPr>
      </w:pPr>
      <w:r w:rsidRPr="00607F73">
        <w:rPr>
          <w:color w:val="auto"/>
        </w:rPr>
        <w:t>Python Program</w:t>
      </w:r>
    </w:p>
    <w:p w14:paraId="27CB4072" w14:textId="77777777" w:rsidR="00607F73" w:rsidRPr="00607F73" w:rsidRDefault="00607F73" w:rsidP="00607F73"/>
    <w:p w14:paraId="7AAF08DE" w14:textId="6F88194B" w:rsidR="0095397F" w:rsidRPr="00607F73" w:rsidRDefault="00000000" w:rsidP="00607F73">
      <w:r w:rsidRPr="00607F73">
        <w:rPr>
          <w:rFonts w:ascii="Courier New" w:hAnsi="Courier New"/>
          <w:sz w:val="20"/>
        </w:rPr>
        <w:t>from collections import deque</w:t>
      </w:r>
      <w:r w:rsidRPr="00607F73">
        <w:rPr>
          <w:rFonts w:ascii="Courier New" w:hAnsi="Courier New"/>
          <w:sz w:val="20"/>
        </w:rPr>
        <w:br/>
      </w:r>
      <w:r w:rsidRPr="00607F73">
        <w:rPr>
          <w:rFonts w:ascii="Courier New" w:hAnsi="Courier New"/>
          <w:sz w:val="20"/>
        </w:rPr>
        <w:br/>
        <w:t>def water_jug(x, y, target):</w:t>
      </w:r>
      <w:r w:rsidRPr="00607F73">
        <w:rPr>
          <w:rFonts w:ascii="Courier New" w:hAnsi="Courier New"/>
          <w:sz w:val="20"/>
        </w:rPr>
        <w:br/>
        <w:t xml:space="preserve">    visited = set()</w:t>
      </w:r>
      <w:r w:rsidRPr="00607F73">
        <w:rPr>
          <w:rFonts w:ascii="Courier New" w:hAnsi="Courier New"/>
          <w:sz w:val="20"/>
        </w:rPr>
        <w:br/>
        <w:t xml:space="preserve">    queue = deque([(0, 0)])</w:t>
      </w:r>
      <w:r w:rsidRPr="00607F73">
        <w:rPr>
          <w:rFonts w:ascii="Courier New" w:hAnsi="Courier New"/>
          <w:sz w:val="20"/>
        </w:rPr>
        <w:br/>
      </w:r>
      <w:r w:rsidRPr="00607F73">
        <w:rPr>
          <w:rFonts w:ascii="Courier New" w:hAnsi="Courier New"/>
          <w:sz w:val="20"/>
        </w:rPr>
        <w:br/>
        <w:t xml:space="preserve">    while queue:</w:t>
      </w:r>
      <w:r w:rsidRPr="00607F73">
        <w:rPr>
          <w:rFonts w:ascii="Courier New" w:hAnsi="Courier New"/>
          <w:sz w:val="20"/>
        </w:rPr>
        <w:br/>
        <w:t xml:space="preserve">        a, b = queue.popleft()</w:t>
      </w:r>
      <w:r w:rsidRPr="00607F73">
        <w:rPr>
          <w:rFonts w:ascii="Courier New" w:hAnsi="Courier New"/>
          <w:sz w:val="20"/>
        </w:rPr>
        <w:br/>
      </w:r>
      <w:r w:rsidRPr="00607F73">
        <w:rPr>
          <w:rFonts w:ascii="Courier New" w:hAnsi="Courier New"/>
          <w:sz w:val="20"/>
        </w:rPr>
        <w:br/>
        <w:t xml:space="preserve">        if (a, b) in visited:</w:t>
      </w:r>
      <w:r w:rsidRPr="00607F73">
        <w:rPr>
          <w:rFonts w:ascii="Courier New" w:hAnsi="Courier New"/>
          <w:sz w:val="20"/>
        </w:rPr>
        <w:br/>
        <w:t xml:space="preserve">            continue</w:t>
      </w:r>
      <w:r w:rsidRPr="00607F73">
        <w:rPr>
          <w:rFonts w:ascii="Courier New" w:hAnsi="Courier New"/>
          <w:sz w:val="20"/>
        </w:rPr>
        <w:br/>
        <w:t xml:space="preserve">        visited.add((a, b))</w:t>
      </w:r>
      <w:r w:rsidRPr="00607F73">
        <w:rPr>
          <w:rFonts w:ascii="Courier New" w:hAnsi="Courier New"/>
          <w:sz w:val="20"/>
        </w:rPr>
        <w:br/>
      </w:r>
      <w:r w:rsidRPr="00607F73">
        <w:rPr>
          <w:rFonts w:ascii="Courier New" w:hAnsi="Courier New"/>
          <w:sz w:val="20"/>
        </w:rPr>
        <w:br/>
        <w:t xml:space="preserve">        print((a, b))</w:t>
      </w:r>
      <w:r w:rsidRPr="00607F73">
        <w:rPr>
          <w:rFonts w:ascii="Courier New" w:hAnsi="Courier New"/>
          <w:sz w:val="20"/>
        </w:rPr>
        <w:br/>
      </w:r>
      <w:r w:rsidRPr="00607F73">
        <w:rPr>
          <w:rFonts w:ascii="Courier New" w:hAnsi="Courier New"/>
          <w:sz w:val="20"/>
        </w:rPr>
        <w:br/>
        <w:t xml:space="preserve">        if a == target or b == target:</w:t>
      </w:r>
      <w:r w:rsidRPr="00607F73">
        <w:rPr>
          <w:rFonts w:ascii="Courier New" w:hAnsi="Courier New"/>
          <w:sz w:val="20"/>
        </w:rPr>
        <w:br/>
        <w:t xml:space="preserve">            print("Target reached!")</w:t>
      </w:r>
      <w:r w:rsidRPr="00607F73">
        <w:rPr>
          <w:rFonts w:ascii="Courier New" w:hAnsi="Courier New"/>
          <w:sz w:val="20"/>
        </w:rPr>
        <w:br/>
        <w:t xml:space="preserve">            return</w:t>
      </w:r>
      <w:r w:rsidRPr="00607F73">
        <w:rPr>
          <w:rFonts w:ascii="Courier New" w:hAnsi="Courier New"/>
          <w:sz w:val="20"/>
        </w:rPr>
        <w:br/>
      </w:r>
      <w:r w:rsidRPr="00607F73">
        <w:rPr>
          <w:rFonts w:ascii="Courier New" w:hAnsi="Courier New"/>
          <w:sz w:val="20"/>
        </w:rPr>
        <w:br/>
        <w:t xml:space="preserve">        </w:t>
      </w:r>
      <w:proofErr w:type="spellStart"/>
      <w:r w:rsidRPr="00607F73">
        <w:rPr>
          <w:rFonts w:ascii="Courier New" w:hAnsi="Courier New"/>
          <w:sz w:val="20"/>
        </w:rPr>
        <w:t>queue.extend</w:t>
      </w:r>
      <w:proofErr w:type="spellEnd"/>
      <w:r w:rsidRPr="00607F73">
        <w:rPr>
          <w:rFonts w:ascii="Courier New" w:hAnsi="Courier New"/>
          <w:sz w:val="20"/>
        </w:rPr>
        <w:t>([</w:t>
      </w:r>
      <w:r w:rsidRPr="00607F73">
        <w:rPr>
          <w:rFonts w:ascii="Courier New" w:hAnsi="Courier New"/>
          <w:sz w:val="20"/>
        </w:rPr>
        <w:br/>
        <w:t xml:space="preserve">            (x, b), (a, y),</w:t>
      </w:r>
      <w:r w:rsidRPr="00607F73">
        <w:rPr>
          <w:rFonts w:ascii="Courier New" w:hAnsi="Courier New"/>
          <w:sz w:val="20"/>
        </w:rPr>
        <w:br/>
        <w:t xml:space="preserve">            (0, b), (a, 0),</w:t>
      </w:r>
      <w:r w:rsidRPr="00607F73">
        <w:rPr>
          <w:rFonts w:ascii="Courier New" w:hAnsi="Courier New"/>
          <w:sz w:val="20"/>
        </w:rPr>
        <w:br/>
        <w:t xml:space="preserve">            (max(0, a-(y-b)), min(y, </w:t>
      </w:r>
      <w:proofErr w:type="spellStart"/>
      <w:r w:rsidRPr="00607F73">
        <w:rPr>
          <w:rFonts w:ascii="Courier New" w:hAnsi="Courier New"/>
          <w:sz w:val="20"/>
        </w:rPr>
        <w:t>b+a</w:t>
      </w:r>
      <w:proofErr w:type="spellEnd"/>
      <w:r w:rsidRPr="00607F73">
        <w:rPr>
          <w:rFonts w:ascii="Courier New" w:hAnsi="Courier New"/>
          <w:sz w:val="20"/>
        </w:rPr>
        <w:t>)),</w:t>
      </w:r>
      <w:r w:rsidRPr="00607F73">
        <w:rPr>
          <w:rFonts w:ascii="Courier New" w:hAnsi="Courier New"/>
          <w:sz w:val="20"/>
        </w:rPr>
        <w:br/>
        <w:t xml:space="preserve">            (min(x, </w:t>
      </w:r>
      <w:proofErr w:type="spellStart"/>
      <w:r w:rsidRPr="00607F73">
        <w:rPr>
          <w:rFonts w:ascii="Courier New" w:hAnsi="Courier New"/>
          <w:sz w:val="20"/>
        </w:rPr>
        <w:t>a+b</w:t>
      </w:r>
      <w:proofErr w:type="spellEnd"/>
      <w:r w:rsidRPr="00607F73">
        <w:rPr>
          <w:rFonts w:ascii="Courier New" w:hAnsi="Courier New"/>
          <w:sz w:val="20"/>
        </w:rPr>
        <w:t>), max(0, b-(x-a)))</w:t>
      </w:r>
      <w:r w:rsidRPr="00607F73">
        <w:rPr>
          <w:rFonts w:ascii="Courier New" w:hAnsi="Courier New"/>
          <w:sz w:val="20"/>
        </w:rPr>
        <w:br/>
        <w:t xml:space="preserve">        ])</w:t>
      </w:r>
      <w:r w:rsidRPr="00607F73">
        <w:rPr>
          <w:rFonts w:ascii="Courier New" w:hAnsi="Courier New"/>
          <w:sz w:val="20"/>
        </w:rPr>
        <w:br/>
      </w:r>
      <w:r w:rsidRPr="00607F73">
        <w:rPr>
          <w:rFonts w:ascii="Courier New" w:hAnsi="Courier New"/>
          <w:sz w:val="20"/>
        </w:rPr>
        <w:br/>
      </w:r>
      <w:proofErr w:type="spellStart"/>
      <w:r w:rsidRPr="00607F73">
        <w:rPr>
          <w:rFonts w:ascii="Courier New" w:hAnsi="Courier New"/>
          <w:sz w:val="20"/>
        </w:rPr>
        <w:t>water_jug</w:t>
      </w:r>
      <w:proofErr w:type="spellEnd"/>
      <w:r w:rsidRPr="00607F73">
        <w:rPr>
          <w:rFonts w:ascii="Courier New" w:hAnsi="Courier New"/>
          <w:sz w:val="20"/>
        </w:rPr>
        <w:t>(4, 3, 2)</w:t>
      </w:r>
      <w:r w:rsidRPr="00607F73">
        <w:rPr>
          <w:rFonts w:ascii="Courier New" w:hAnsi="Courier New"/>
          <w:sz w:val="20"/>
        </w:rPr>
        <w:br/>
      </w:r>
      <w:r w:rsidRPr="00607F73">
        <w:t>Output Screenshot</w:t>
      </w:r>
    </w:p>
    <w:p w14:paraId="27F4164D" w14:textId="74A16AF3" w:rsidR="0095397F" w:rsidRDefault="00607F73">
      <w:r w:rsidRPr="00607F73">
        <w:rPr>
          <w:noProof/>
        </w:rPr>
        <w:lastRenderedPageBreak/>
        <w:drawing>
          <wp:inline distT="0" distB="0" distL="0" distR="0" wp14:anchorId="6F90E3A3" wp14:editId="3CD56070">
            <wp:extent cx="4008120" cy="2095500"/>
            <wp:effectExtent l="0" t="0" r="0" b="0"/>
            <wp:docPr id="26706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62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8482" cy="209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9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923635">
    <w:abstractNumId w:val="8"/>
  </w:num>
  <w:num w:numId="2" w16cid:durableId="870608550">
    <w:abstractNumId w:val="6"/>
  </w:num>
  <w:num w:numId="3" w16cid:durableId="2042512440">
    <w:abstractNumId w:val="5"/>
  </w:num>
  <w:num w:numId="4" w16cid:durableId="1145050265">
    <w:abstractNumId w:val="4"/>
  </w:num>
  <w:num w:numId="5" w16cid:durableId="1150176160">
    <w:abstractNumId w:val="7"/>
  </w:num>
  <w:num w:numId="6" w16cid:durableId="40830616">
    <w:abstractNumId w:val="3"/>
  </w:num>
  <w:num w:numId="7" w16cid:durableId="195168878">
    <w:abstractNumId w:val="2"/>
  </w:num>
  <w:num w:numId="8" w16cid:durableId="373584840">
    <w:abstractNumId w:val="1"/>
  </w:num>
  <w:num w:numId="9" w16cid:durableId="1309820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390"/>
    <w:rsid w:val="00607F73"/>
    <w:rsid w:val="008043E7"/>
    <w:rsid w:val="0095397F"/>
    <w:rsid w:val="00AA1D8D"/>
    <w:rsid w:val="00B1058A"/>
    <w:rsid w:val="00B47730"/>
    <w:rsid w:val="00C77044"/>
    <w:rsid w:val="00CB0664"/>
    <w:rsid w:val="00D52E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740903"/>
  <w14:defaultImageDpi w14:val="300"/>
  <w15:docId w15:val="{8457F240-7899-400A-9EA4-8FEF06369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swethambigai s</cp:lastModifiedBy>
  <cp:revision>5</cp:revision>
  <dcterms:created xsi:type="dcterms:W3CDTF">2026-08-04T05:41:00Z</dcterms:created>
  <dcterms:modified xsi:type="dcterms:W3CDTF">2026-08-04T05:57:00Z</dcterms:modified>
  <cp:category/>
</cp:coreProperties>
</file>