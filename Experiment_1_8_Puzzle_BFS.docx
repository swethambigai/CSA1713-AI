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B9E81" w14:textId="4ACCF98D" w:rsidR="00404D15" w:rsidRPr="00B05E93" w:rsidRDefault="009D51E2" w:rsidP="00B05E93">
      <w:pPr>
        <w:pStyle w:val="Heading1"/>
        <w:rPr>
          <w:color w:val="auto"/>
        </w:rPr>
      </w:pPr>
      <w:r w:rsidRPr="00FC318F">
        <w:rPr>
          <w:color w:val="auto"/>
        </w:rPr>
        <w:t>EXPERIMENT NO: 1</w:t>
      </w:r>
      <w:r w:rsidR="00B05E93">
        <w:rPr>
          <w:color w:val="auto"/>
        </w:rPr>
        <w:t xml:space="preserve"> </w:t>
      </w:r>
      <w:r w:rsidRPr="00B05E93">
        <w:rPr>
          <w:color w:val="auto"/>
        </w:rPr>
        <w:t>8-Puzzle Problem using Breadth-First Search (BFS)</w:t>
      </w:r>
    </w:p>
    <w:p w14:paraId="1E4C5D2F" w14:textId="77777777" w:rsidR="00404D15" w:rsidRPr="00B05E93" w:rsidRDefault="009D51E2">
      <w:pPr>
        <w:pStyle w:val="Heading2"/>
        <w:rPr>
          <w:color w:val="auto"/>
        </w:rPr>
      </w:pPr>
      <w:r w:rsidRPr="00B05E93">
        <w:rPr>
          <w:color w:val="auto"/>
        </w:rPr>
        <w:t>Python Program</w:t>
      </w:r>
    </w:p>
    <w:p w14:paraId="729F8EE4" w14:textId="77777777" w:rsidR="00404D15" w:rsidRDefault="009D51E2">
      <w:r>
        <w:rPr>
          <w:rFonts w:ascii="Courier New" w:hAnsi="Courier New"/>
          <w:sz w:val="20"/>
        </w:rPr>
        <w:t>from collections import deque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goal = "123456780"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def get_moves(state):</w:t>
      </w:r>
      <w:r>
        <w:rPr>
          <w:rFonts w:ascii="Courier New" w:hAnsi="Courier New"/>
          <w:sz w:val="20"/>
        </w:rPr>
        <w:br/>
        <w:t xml:space="preserve">    i = state.index('0')</w:t>
      </w:r>
      <w:r>
        <w:rPr>
          <w:rFonts w:ascii="Courier New" w:hAnsi="Courier New"/>
          <w:sz w:val="20"/>
        </w:rPr>
        <w:br/>
        <w:t xml:space="preserve">    swaps=[]</w:t>
      </w:r>
      <w:r>
        <w:rPr>
          <w:rFonts w:ascii="Courier New" w:hAnsi="Courier New"/>
          <w:sz w:val="20"/>
        </w:rPr>
        <w:br/>
        <w:t xml:space="preserve">    if i&gt;2: swaps.append(i-3)</w:t>
      </w:r>
      <w:r>
        <w:rPr>
          <w:rFonts w:ascii="Courier New" w:hAnsi="Courier New"/>
          <w:sz w:val="20"/>
        </w:rPr>
        <w:br/>
        <w:t xml:space="preserve">    if i&lt;6: swaps.append(i+3)</w:t>
      </w:r>
      <w:r>
        <w:rPr>
          <w:rFonts w:ascii="Courier New" w:hAnsi="Courier New"/>
          <w:sz w:val="20"/>
        </w:rPr>
        <w:br/>
        <w:t xml:space="preserve">    if i%3!=0: swaps.append(i-1)</w:t>
      </w:r>
      <w:r>
        <w:rPr>
          <w:rFonts w:ascii="Courier New" w:hAnsi="Courier New"/>
          <w:sz w:val="20"/>
        </w:rPr>
        <w:br/>
        <w:t xml:space="preserve">    if i%3!=2: swaps.append(i+1)</w:t>
      </w:r>
      <w:r>
        <w:rPr>
          <w:rFonts w:ascii="Courier New" w:hAnsi="Courier New"/>
          <w:sz w:val="20"/>
        </w:rPr>
        <w:br/>
        <w:t xml:space="preserve">    for j in swaps:</w:t>
      </w:r>
      <w:r>
        <w:rPr>
          <w:rFonts w:ascii="Courier New" w:hAnsi="Courier New"/>
          <w:sz w:val="20"/>
        </w:rPr>
        <w:br/>
        <w:t xml:space="preserve">        s=list(state)</w:t>
      </w:r>
      <w:r>
        <w:rPr>
          <w:rFonts w:ascii="Courier New" w:hAnsi="Courier New"/>
          <w:sz w:val="20"/>
        </w:rPr>
        <w:br/>
        <w:t xml:space="preserve">        s[i],s[j]=s[j],s[i]</w:t>
      </w:r>
      <w:r>
        <w:rPr>
          <w:rFonts w:ascii="Courier New" w:hAnsi="Courier New"/>
          <w:sz w:val="20"/>
        </w:rPr>
        <w:br/>
        <w:t xml:space="preserve">        yield "".join(s)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def bfs(start):</w:t>
      </w:r>
      <w:r>
        <w:rPr>
          <w:rFonts w:ascii="Courier New" w:hAnsi="Courier New"/>
          <w:sz w:val="20"/>
        </w:rPr>
        <w:br/>
        <w:t xml:space="preserve">    queue=deque([(start,[])])</w:t>
      </w:r>
      <w:r>
        <w:rPr>
          <w:rFonts w:ascii="Courier New" w:hAnsi="Courier New"/>
          <w:sz w:val="20"/>
        </w:rPr>
        <w:br/>
        <w:t xml:space="preserve">    visited=set()</w:t>
      </w:r>
      <w:r>
        <w:rPr>
          <w:rFonts w:ascii="Courier New" w:hAnsi="Courier New"/>
          <w:sz w:val="20"/>
        </w:rPr>
        <w:br/>
        <w:t xml:space="preserve">    while queue:</w:t>
      </w:r>
      <w:r>
        <w:rPr>
          <w:rFonts w:ascii="Courier New" w:hAnsi="Courier New"/>
          <w:sz w:val="20"/>
        </w:rPr>
        <w:br/>
        <w:t xml:space="preserve">        state,path=queue.popleft()</w:t>
      </w:r>
      <w:r>
        <w:rPr>
          <w:rFonts w:ascii="Courier New" w:hAnsi="Courier New"/>
          <w:sz w:val="20"/>
        </w:rPr>
        <w:br/>
        <w:t xml:space="preserve">        if state==goal:</w:t>
      </w:r>
      <w:r>
        <w:rPr>
          <w:rFonts w:ascii="Courier New" w:hAnsi="Courier New"/>
          <w:sz w:val="20"/>
        </w:rPr>
        <w:br/>
        <w:t xml:space="preserve">            return path+[state]</w:t>
      </w:r>
      <w:r>
        <w:rPr>
          <w:rFonts w:ascii="Courier New" w:hAnsi="Courier New"/>
          <w:sz w:val="20"/>
        </w:rPr>
        <w:br/>
        <w:t xml:space="preserve">        if state in visited:</w:t>
      </w:r>
      <w:r>
        <w:rPr>
          <w:rFonts w:ascii="Courier New" w:hAnsi="Courier New"/>
          <w:sz w:val="20"/>
        </w:rPr>
        <w:br/>
        <w:t xml:space="preserve">            continue</w:t>
      </w:r>
      <w:r>
        <w:rPr>
          <w:rFonts w:ascii="Courier New" w:hAnsi="Courier New"/>
          <w:sz w:val="20"/>
        </w:rPr>
        <w:br/>
        <w:t xml:space="preserve">        visited.add(state)</w:t>
      </w:r>
      <w:r>
        <w:rPr>
          <w:rFonts w:ascii="Courier New" w:hAnsi="Courier New"/>
          <w:sz w:val="20"/>
        </w:rPr>
        <w:br/>
        <w:t xml:space="preserve">        for nxt in get_moves(state):</w:t>
      </w:r>
      <w:r>
        <w:rPr>
          <w:rFonts w:ascii="Courier New" w:hAnsi="Courier New"/>
          <w:sz w:val="20"/>
        </w:rPr>
        <w:br/>
        <w:t xml:space="preserve">            queue.append((nxt,path+[state]))</w:t>
      </w:r>
      <w:r>
        <w:rPr>
          <w:rFonts w:ascii="Courier New" w:hAnsi="Courier New"/>
          <w:sz w:val="20"/>
        </w:rPr>
        <w:br/>
        <w:t xml:space="preserve">    return None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start="123406758"</w:t>
      </w:r>
      <w:r>
        <w:rPr>
          <w:rFonts w:ascii="Courier New" w:hAnsi="Courier New"/>
          <w:sz w:val="20"/>
        </w:rPr>
        <w:br/>
        <w:t>path=bfs(start)</w:t>
      </w:r>
      <w:r>
        <w:rPr>
          <w:rFonts w:ascii="Courier New" w:hAnsi="Courier New"/>
          <w:sz w:val="20"/>
        </w:rPr>
        <w:br/>
        <w:t>if path:</w:t>
      </w:r>
      <w:r>
        <w:rPr>
          <w:rFonts w:ascii="Courier New" w:hAnsi="Courier New"/>
          <w:sz w:val="20"/>
        </w:rPr>
        <w:br/>
        <w:t xml:space="preserve">    for state in path:</w:t>
      </w:r>
      <w:r>
        <w:rPr>
          <w:rFonts w:ascii="Courier New" w:hAnsi="Courier New"/>
          <w:sz w:val="20"/>
        </w:rPr>
        <w:br/>
        <w:t xml:space="preserve">        for i in range(0,9,3):</w:t>
      </w:r>
      <w:r>
        <w:rPr>
          <w:rFonts w:ascii="Courier New" w:hAnsi="Courier New"/>
          <w:sz w:val="20"/>
        </w:rPr>
        <w:br/>
        <w:t xml:space="preserve">            print(state[i:i+3])</w:t>
      </w:r>
      <w:r>
        <w:rPr>
          <w:rFonts w:ascii="Courier New" w:hAnsi="Courier New"/>
          <w:sz w:val="20"/>
        </w:rPr>
        <w:br/>
        <w:t xml:space="preserve">        print()</w:t>
      </w:r>
      <w:r>
        <w:rPr>
          <w:rFonts w:ascii="Courier New" w:hAnsi="Courier New"/>
          <w:sz w:val="20"/>
        </w:rPr>
        <w:br/>
        <w:t>else:</w:t>
      </w:r>
      <w:r>
        <w:rPr>
          <w:rFonts w:ascii="Courier New" w:hAnsi="Courier New"/>
          <w:sz w:val="20"/>
        </w:rPr>
        <w:br/>
        <w:t xml:space="preserve">    print("No solution found.")</w:t>
      </w:r>
    </w:p>
    <w:p w14:paraId="6E39B138" w14:textId="54975490" w:rsidR="00404D15" w:rsidRDefault="009D51E2">
      <w:pPr>
        <w:pStyle w:val="Heading2"/>
      </w:pPr>
      <w:r>
        <w:t>Output Screenshot</w:t>
      </w:r>
    </w:p>
    <w:p w14:paraId="36509CDE" w14:textId="76DBE12A" w:rsidR="00404D15" w:rsidRDefault="00FC318F">
      <w:r w:rsidRPr="00FC318F">
        <w:rPr>
          <w:noProof/>
        </w:rPr>
        <w:drawing>
          <wp:anchor distT="0" distB="0" distL="114300" distR="114300" simplePos="0" relativeHeight="251658240" behindDoc="1" locked="0" layoutInCell="1" allowOverlap="1" wp14:anchorId="6E86D4CF" wp14:editId="08A21E53">
            <wp:simplePos x="0" y="0"/>
            <wp:positionH relativeFrom="column">
              <wp:posOffset>1531620</wp:posOffset>
            </wp:positionH>
            <wp:positionV relativeFrom="paragraph">
              <wp:posOffset>4445</wp:posOffset>
            </wp:positionV>
            <wp:extent cx="1005840" cy="2377440"/>
            <wp:effectExtent l="0" t="0" r="3810" b="3810"/>
            <wp:wrapTight wrapText="bothSides">
              <wp:wrapPolygon edited="0">
                <wp:start x="0" y="0"/>
                <wp:lineTo x="0" y="21462"/>
                <wp:lineTo x="21273" y="21462"/>
                <wp:lineTo x="21273" y="0"/>
                <wp:lineTo x="0" y="0"/>
              </wp:wrapPolygon>
            </wp:wrapTight>
            <wp:docPr id="94043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37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ED6751" w14:textId="6F219847" w:rsidR="00FC318F" w:rsidRDefault="00FC318F"/>
    <w:p w14:paraId="2EF73D46" w14:textId="77777777" w:rsidR="00FC318F" w:rsidRDefault="00FC318F"/>
    <w:sectPr w:rsidR="00FC31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1423990">
    <w:abstractNumId w:val="8"/>
  </w:num>
  <w:num w:numId="2" w16cid:durableId="289632709">
    <w:abstractNumId w:val="6"/>
  </w:num>
  <w:num w:numId="3" w16cid:durableId="848716048">
    <w:abstractNumId w:val="5"/>
  </w:num>
  <w:num w:numId="4" w16cid:durableId="1388650140">
    <w:abstractNumId w:val="4"/>
  </w:num>
  <w:num w:numId="5" w16cid:durableId="778913208">
    <w:abstractNumId w:val="7"/>
  </w:num>
  <w:num w:numId="6" w16cid:durableId="83844236">
    <w:abstractNumId w:val="3"/>
  </w:num>
  <w:num w:numId="7" w16cid:durableId="759719306">
    <w:abstractNumId w:val="2"/>
  </w:num>
  <w:num w:numId="8" w16cid:durableId="1907690146">
    <w:abstractNumId w:val="1"/>
  </w:num>
  <w:num w:numId="9" w16cid:durableId="232738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4D15"/>
    <w:rsid w:val="005C6DCC"/>
    <w:rsid w:val="009D51E2"/>
    <w:rsid w:val="00AA1D8D"/>
    <w:rsid w:val="00B05E93"/>
    <w:rsid w:val="00B47730"/>
    <w:rsid w:val="00CB0664"/>
    <w:rsid w:val="00DF05E4"/>
    <w:rsid w:val="00F54D7A"/>
    <w:rsid w:val="00FC31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08B45A"/>
  <w14:defaultImageDpi w14:val="300"/>
  <w15:docId w15:val="{69BFF900-75BD-4BFE-9C53-71C816370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swethambigai s</cp:lastModifiedBy>
  <cp:revision>4</cp:revision>
  <dcterms:created xsi:type="dcterms:W3CDTF">2026-08-04T04:57:00Z</dcterms:created>
  <dcterms:modified xsi:type="dcterms:W3CDTF">2026-08-04T05:32:00Z</dcterms:modified>
  <cp:category/>
</cp:coreProperties>
</file>