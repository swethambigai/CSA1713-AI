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2B30" w14:textId="006B69DE" w:rsidR="00B24CFE" w:rsidRDefault="00000000">
      <w:pPr>
        <w:jc w:val="center"/>
      </w:pPr>
      <w:r>
        <w:rPr>
          <w:b/>
          <w:sz w:val="32"/>
        </w:rPr>
        <w:t>EXPERIMENT NO: 10</w:t>
      </w:r>
    </w:p>
    <w:p w14:paraId="75F17958" w14:textId="77777777" w:rsidR="00B24CFE" w:rsidRDefault="00000000">
      <w:pPr>
        <w:jc w:val="center"/>
      </w:pPr>
      <w:r>
        <w:rPr>
          <w:b/>
          <w:sz w:val="32"/>
        </w:rPr>
        <w:t>A* ALGORITHM</w:t>
      </w:r>
    </w:p>
    <w:p w14:paraId="4BC92BEA" w14:textId="77777777" w:rsidR="00B24CFE" w:rsidRDefault="00000000">
      <w:r>
        <w:rPr>
          <w:b/>
          <w:sz w:val="28"/>
        </w:rPr>
        <w:t>Python Code</w:t>
      </w:r>
    </w:p>
    <w:p w14:paraId="7FA68F17" w14:textId="77777777" w:rsidR="00B24CFE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graph = {</w:t>
      </w:r>
      <w:r>
        <w:rPr>
          <w:rFonts w:ascii="Consolas" w:hAnsi="Consolas"/>
          <w:sz w:val="20"/>
        </w:rPr>
        <w:br/>
        <w:t xml:space="preserve">    "A":{"B":1,"C":3},</w:t>
      </w:r>
      <w:r>
        <w:rPr>
          <w:rFonts w:ascii="Consolas" w:hAnsi="Consolas"/>
          <w:sz w:val="20"/>
        </w:rPr>
        <w:br/>
        <w:t xml:space="preserve">    "B":{"D":2,"E":4},</w:t>
      </w:r>
      <w:r>
        <w:rPr>
          <w:rFonts w:ascii="Consolas" w:hAnsi="Consolas"/>
          <w:sz w:val="20"/>
        </w:rPr>
        <w:br/>
        <w:t xml:space="preserve">    "C":{"E":1},</w:t>
      </w:r>
      <w:r>
        <w:rPr>
          <w:rFonts w:ascii="Consolas" w:hAnsi="Consolas"/>
          <w:sz w:val="20"/>
        </w:rPr>
        <w:br/>
        <w:t xml:space="preserve">    "D":{"G":3},</w:t>
      </w:r>
      <w:r>
        <w:rPr>
          <w:rFonts w:ascii="Consolas" w:hAnsi="Consolas"/>
          <w:sz w:val="20"/>
        </w:rPr>
        <w:br/>
        <w:t xml:space="preserve">    "E":{"G":2},</w:t>
      </w:r>
      <w:r>
        <w:rPr>
          <w:rFonts w:ascii="Consolas" w:hAnsi="Consolas"/>
          <w:sz w:val="20"/>
        </w:rPr>
        <w:br/>
        <w:t xml:space="preserve">    "G":{}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h = {"A":5,"B":4,"C":3,"D":2,"E":1,"G":0}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open_list</w:t>
      </w:r>
      <w:proofErr w:type="spellEnd"/>
      <w:r>
        <w:rPr>
          <w:rFonts w:ascii="Consolas" w:hAnsi="Consolas"/>
          <w:sz w:val="20"/>
        </w:rPr>
        <w:t xml:space="preserve"> = ["A"]</w:t>
      </w:r>
      <w:r>
        <w:rPr>
          <w:rFonts w:ascii="Consolas" w:hAnsi="Consolas"/>
          <w:sz w:val="20"/>
        </w:rPr>
        <w:br/>
        <w:t>cost = {"A":0}</w:t>
      </w:r>
      <w:r>
        <w:rPr>
          <w:rFonts w:ascii="Consolas" w:hAnsi="Consolas"/>
          <w:sz w:val="20"/>
        </w:rPr>
        <w:br/>
        <w:t>parent = {"</w:t>
      </w:r>
      <w:proofErr w:type="spellStart"/>
      <w:r>
        <w:rPr>
          <w:rFonts w:ascii="Consolas" w:hAnsi="Consolas"/>
          <w:sz w:val="20"/>
        </w:rPr>
        <w:t>A":None</w:t>
      </w:r>
      <w:proofErr w:type="spellEnd"/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  <w:t>goal = "G"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while </w:t>
      </w:r>
      <w:proofErr w:type="spellStart"/>
      <w:r>
        <w:rPr>
          <w:rFonts w:ascii="Consolas" w:hAnsi="Consolas"/>
          <w:sz w:val="20"/>
        </w:rPr>
        <w:t>open_list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 xml:space="preserve">    x = min(</w:t>
      </w:r>
      <w:proofErr w:type="spellStart"/>
      <w:r>
        <w:rPr>
          <w:rFonts w:ascii="Consolas" w:hAnsi="Consolas"/>
          <w:sz w:val="20"/>
        </w:rPr>
        <w:t>open_list</w:t>
      </w:r>
      <w:proofErr w:type="spellEnd"/>
      <w:r>
        <w:rPr>
          <w:rFonts w:ascii="Consolas" w:hAnsi="Consolas"/>
          <w:sz w:val="20"/>
        </w:rPr>
        <w:t>, key=lambda v: cost[v] + h[v])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open_list.remove</w:t>
      </w:r>
      <w:proofErr w:type="spellEnd"/>
      <w:r>
        <w:rPr>
          <w:rFonts w:ascii="Consolas" w:hAnsi="Consolas"/>
          <w:sz w:val="20"/>
        </w:rPr>
        <w:t>(x)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x == goal:</w:t>
      </w:r>
      <w:r>
        <w:rPr>
          <w:rFonts w:ascii="Consolas" w:hAnsi="Consolas"/>
          <w:sz w:val="20"/>
        </w:rPr>
        <w:br/>
        <w:t xml:space="preserve">        path = []</w:t>
      </w:r>
      <w:r>
        <w:rPr>
          <w:rFonts w:ascii="Consolas" w:hAnsi="Consolas"/>
          <w:sz w:val="20"/>
        </w:rPr>
        <w:br/>
        <w:t xml:space="preserve">        while x: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path.append</w:t>
      </w:r>
      <w:proofErr w:type="spellEnd"/>
      <w:r>
        <w:rPr>
          <w:rFonts w:ascii="Consolas" w:hAnsi="Consolas"/>
          <w:sz w:val="20"/>
        </w:rPr>
        <w:t>(x)</w:t>
      </w:r>
      <w:r>
        <w:rPr>
          <w:rFonts w:ascii="Consolas" w:hAnsi="Consolas"/>
          <w:sz w:val="20"/>
        </w:rPr>
        <w:br/>
        <w:t xml:space="preserve">            x = parent[x]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print("Shortest Path:", path[::-1])</w:t>
      </w:r>
      <w:r>
        <w:rPr>
          <w:rFonts w:ascii="Consolas" w:hAnsi="Consolas"/>
          <w:sz w:val="20"/>
        </w:rPr>
        <w:br/>
        <w:t xml:space="preserve">        print("Cost:", cost[goal])</w:t>
      </w:r>
      <w:r>
        <w:rPr>
          <w:rFonts w:ascii="Consolas" w:hAnsi="Consolas"/>
          <w:sz w:val="20"/>
        </w:rPr>
        <w:br/>
        <w:t xml:space="preserve">        break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</w:t>
      </w:r>
      <w:proofErr w:type="spellStart"/>
      <w:r>
        <w:rPr>
          <w:rFonts w:ascii="Consolas" w:hAnsi="Consolas"/>
          <w:sz w:val="20"/>
        </w:rPr>
        <w:t>y,c</w:t>
      </w:r>
      <w:proofErr w:type="spellEnd"/>
      <w:r>
        <w:rPr>
          <w:rFonts w:ascii="Consolas" w:hAnsi="Consolas"/>
          <w:sz w:val="20"/>
        </w:rPr>
        <w:t xml:space="preserve"> in graph[x].items():</w:t>
      </w:r>
      <w:r>
        <w:rPr>
          <w:rFonts w:ascii="Consolas" w:hAnsi="Consolas"/>
          <w:sz w:val="20"/>
        </w:rPr>
        <w:br/>
        <w:t xml:space="preserve">        new = cost[x] + c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 y not in cost or new &lt; cost[y]:</w:t>
      </w:r>
      <w:r>
        <w:rPr>
          <w:rFonts w:ascii="Consolas" w:hAnsi="Consolas"/>
          <w:sz w:val="20"/>
        </w:rPr>
        <w:br/>
        <w:t xml:space="preserve">            cost[y] = new</w:t>
      </w:r>
      <w:r>
        <w:rPr>
          <w:rFonts w:ascii="Consolas" w:hAnsi="Consolas"/>
          <w:sz w:val="20"/>
        </w:rPr>
        <w:br/>
        <w:t xml:space="preserve">            parent[y] = x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    if y not in </w:t>
      </w:r>
      <w:proofErr w:type="spellStart"/>
      <w:r>
        <w:rPr>
          <w:rFonts w:ascii="Consolas" w:hAnsi="Consolas"/>
          <w:sz w:val="20"/>
        </w:rPr>
        <w:t>open_list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 xml:space="preserve">                </w:t>
      </w:r>
      <w:proofErr w:type="spellStart"/>
      <w:r>
        <w:rPr>
          <w:rFonts w:ascii="Consolas" w:hAnsi="Consolas"/>
          <w:sz w:val="20"/>
        </w:rPr>
        <w:t>open_list.append</w:t>
      </w:r>
      <w:proofErr w:type="spellEnd"/>
      <w:r>
        <w:rPr>
          <w:rFonts w:ascii="Consolas" w:hAnsi="Consolas"/>
          <w:sz w:val="20"/>
        </w:rPr>
        <w:t>(y)</w:t>
      </w:r>
    </w:p>
    <w:p w14:paraId="4463D253" w14:textId="77777777" w:rsidR="003D2B9E" w:rsidRDefault="003D2B9E"/>
    <w:p w14:paraId="33CC5274" w14:textId="77777777" w:rsidR="00B24CFE" w:rsidRDefault="00000000">
      <w:r>
        <w:rPr>
          <w:b/>
          <w:sz w:val="28"/>
        </w:rPr>
        <w:lastRenderedPageBreak/>
        <w:t>OUTPUT</w:t>
      </w:r>
    </w:p>
    <w:p w14:paraId="4083F199" w14:textId="244D1AD8" w:rsidR="00B24CFE" w:rsidRDefault="00000000">
      <w:r>
        <w:br/>
      </w:r>
      <w:r w:rsidR="003D2B9E">
        <w:rPr>
          <w:b/>
          <w:noProof/>
          <w:sz w:val="32"/>
        </w:rPr>
        <w:drawing>
          <wp:inline distT="0" distB="0" distL="0" distR="0" wp14:anchorId="3D0B904F" wp14:editId="7FABF73E">
            <wp:extent cx="5220429" cy="2152950"/>
            <wp:effectExtent l="0" t="0" r="0" b="0"/>
            <wp:docPr id="66210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05241" name="Picture 6621052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6309" w14:textId="77777777" w:rsidR="00B24CFE" w:rsidRDefault="00000000">
      <w:r>
        <w:br/>
      </w:r>
    </w:p>
    <w:p w14:paraId="285C0BB0" w14:textId="77777777" w:rsidR="00B24CFE" w:rsidRDefault="00000000">
      <w:r>
        <w:br/>
      </w:r>
    </w:p>
    <w:p w14:paraId="6E393A59" w14:textId="77777777" w:rsidR="00B24CFE" w:rsidRDefault="00000000">
      <w:r>
        <w:br/>
      </w:r>
    </w:p>
    <w:p w14:paraId="24805940" w14:textId="77777777" w:rsidR="00B24CFE" w:rsidRDefault="00000000">
      <w:r>
        <w:br/>
      </w:r>
    </w:p>
    <w:p w14:paraId="6AECBBE5" w14:textId="77777777" w:rsidR="00B24CFE" w:rsidRDefault="00000000">
      <w:r>
        <w:br/>
      </w:r>
    </w:p>
    <w:p w14:paraId="16F1439E" w14:textId="77777777" w:rsidR="00B24CFE" w:rsidRDefault="00000000">
      <w:r>
        <w:br/>
      </w:r>
    </w:p>
    <w:p w14:paraId="40BBCEF4" w14:textId="77777777" w:rsidR="00B24CFE" w:rsidRDefault="00000000">
      <w:r>
        <w:br/>
      </w:r>
    </w:p>
    <w:p w14:paraId="7FFF3636" w14:textId="77777777" w:rsidR="00B24CFE" w:rsidRDefault="00000000">
      <w:r>
        <w:br/>
      </w:r>
    </w:p>
    <w:p w14:paraId="7CCFB212" w14:textId="77777777" w:rsidR="00B24CFE" w:rsidRDefault="00000000">
      <w:r>
        <w:br/>
      </w:r>
    </w:p>
    <w:p w14:paraId="46EF5181" w14:textId="77777777" w:rsidR="00B24CFE" w:rsidRDefault="00000000">
      <w:r>
        <w:br/>
      </w:r>
    </w:p>
    <w:p w14:paraId="66168A2B" w14:textId="77777777" w:rsidR="00B24CFE" w:rsidRDefault="00000000">
      <w:r>
        <w:lastRenderedPageBreak/>
        <w:br/>
      </w:r>
    </w:p>
    <w:sectPr w:rsidR="00B24CF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278109">
    <w:abstractNumId w:val="8"/>
  </w:num>
  <w:num w:numId="2" w16cid:durableId="1093941562">
    <w:abstractNumId w:val="6"/>
  </w:num>
  <w:num w:numId="3" w16cid:durableId="1156610460">
    <w:abstractNumId w:val="5"/>
  </w:num>
  <w:num w:numId="4" w16cid:durableId="1228492337">
    <w:abstractNumId w:val="4"/>
  </w:num>
  <w:num w:numId="5" w16cid:durableId="288559247">
    <w:abstractNumId w:val="7"/>
  </w:num>
  <w:num w:numId="6" w16cid:durableId="1431468701">
    <w:abstractNumId w:val="3"/>
  </w:num>
  <w:num w:numId="7" w16cid:durableId="1250312925">
    <w:abstractNumId w:val="2"/>
  </w:num>
  <w:num w:numId="8" w16cid:durableId="2058430947">
    <w:abstractNumId w:val="1"/>
  </w:num>
  <w:num w:numId="9" w16cid:durableId="1396665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6EF"/>
    <w:rsid w:val="0029639D"/>
    <w:rsid w:val="00326F90"/>
    <w:rsid w:val="003601AC"/>
    <w:rsid w:val="003D2B9E"/>
    <w:rsid w:val="00614C19"/>
    <w:rsid w:val="00767813"/>
    <w:rsid w:val="00AA1D8D"/>
    <w:rsid w:val="00B24CFE"/>
    <w:rsid w:val="00B47730"/>
    <w:rsid w:val="00B76A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9FC4F"/>
  <w14:defaultImageDpi w14:val="300"/>
  <w15:docId w15:val="{C85D519F-7F1E-496C-AFE2-9772674F2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swethambigai s</cp:lastModifiedBy>
  <cp:revision>5</cp:revision>
  <dcterms:created xsi:type="dcterms:W3CDTF">2026-08-13T04:22:00Z</dcterms:created>
  <dcterms:modified xsi:type="dcterms:W3CDTF">2026-08-13T04:36:00Z</dcterms:modified>
  <cp:category/>
</cp:coreProperties>
</file>