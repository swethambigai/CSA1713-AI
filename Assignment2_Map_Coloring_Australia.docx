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C7D63" w14:textId="77777777" w:rsidR="00DD6A9A" w:rsidRDefault="00166004">
      <w:pPr>
        <w:pStyle w:val="Title"/>
        <w:jc w:val="center"/>
      </w:pPr>
      <w:r>
        <w:t>CSA1713 – Artificial Intelligence</w:t>
      </w:r>
      <w:r>
        <w:br/>
        <w:t>Assignment 2</w:t>
      </w:r>
    </w:p>
    <w:p w14:paraId="5A731402" w14:textId="77777777" w:rsidR="00DD6A9A" w:rsidRDefault="00166004">
      <w:pPr>
        <w:pStyle w:val="Heading1"/>
      </w:pPr>
      <w:r>
        <w:t>Topic: Map Coloring (Australia)</w:t>
      </w:r>
    </w:p>
    <w:p w14:paraId="0BD370CA" w14:textId="77777777" w:rsidR="00DD6A9A" w:rsidRDefault="00166004">
      <w:pPr>
        <w:pStyle w:val="Heading2"/>
      </w:pPr>
      <w:r>
        <w:t>Brief Introduction to the Problem</w:t>
      </w:r>
    </w:p>
    <w:p w14:paraId="499AA39D" w14:textId="77777777" w:rsidR="00DD6A9A" w:rsidRDefault="00166004">
      <w:r>
        <w:rPr>
          <w:rFonts w:ascii="Times New Roman" w:hAnsi="Times New Roman"/>
          <w:sz w:val="24"/>
        </w:rPr>
        <w:t>The Australia Map Coloring problem is a classic Constraint Satisfaction Problem (CSP). The objective is to assign colours to Australian regions so that adjacent regions do not share the same colour. It demonstrates intelligent search, constraint checking and systematic problem solving in Artificial Intelligence.</w:t>
      </w:r>
      <w:r>
        <w:rPr>
          <w:rFonts w:ascii="Times New Roman" w:hAnsi="Times New Roman"/>
          <w:sz w:val="24"/>
        </w:rPr>
        <w:br/>
      </w:r>
      <w:r>
        <w:rPr>
          <w:rFonts w:ascii="Times New Roman" w:hAnsi="Times New Roman"/>
          <w:sz w:val="24"/>
        </w:rPr>
        <w:br/>
      </w:r>
      <w:r>
        <w:rPr>
          <w:rFonts w:ascii="Times New Roman" w:hAnsi="Times New Roman"/>
          <w:sz w:val="24"/>
        </w:rPr>
        <w:t>The Australia Map Coloring problem is a classic Constraint Satisfaction Problem (CSP). The objective is to assign colours to Australian regions so that adjacent regions do not share the same colour. It demonstrates intelligent search, constraint checking and systematic problem solving in Artificial Intelligence.</w:t>
      </w:r>
      <w:r>
        <w:rPr>
          <w:rFonts w:ascii="Times New Roman" w:hAnsi="Times New Roman"/>
          <w:sz w:val="24"/>
        </w:rPr>
        <w:br/>
      </w:r>
      <w:r>
        <w:rPr>
          <w:rFonts w:ascii="Times New Roman" w:hAnsi="Times New Roman"/>
          <w:sz w:val="24"/>
        </w:rPr>
        <w:br/>
      </w:r>
      <w:r>
        <w:rPr>
          <w:rFonts w:ascii="Times New Roman" w:hAnsi="Times New Roman"/>
          <w:sz w:val="24"/>
        </w:rPr>
        <w:t>The Australia Map Coloring problem is a classic Constraint Satisfaction Problem (CSP). The objective is to assign colours to Australian regions so that adjacent regions do not share the same colour. It demonstrates intelligent search, constraint checking and systematic problem solving in Artificial Intelligence.</w:t>
      </w:r>
      <w:r>
        <w:rPr>
          <w:rFonts w:ascii="Times New Roman" w:hAnsi="Times New Roman"/>
          <w:sz w:val="24"/>
        </w:rPr>
        <w:br/>
      </w:r>
      <w:r>
        <w:rPr>
          <w:rFonts w:ascii="Times New Roman" w:hAnsi="Times New Roman"/>
          <w:sz w:val="24"/>
        </w:rPr>
        <w:br/>
      </w:r>
    </w:p>
    <w:p w14:paraId="4C839AA5" w14:textId="77777777" w:rsidR="00DD6A9A" w:rsidRDefault="00166004">
      <w:pPr>
        <w:pStyle w:val="Heading2"/>
      </w:pPr>
      <w:r>
        <w:t>AI Algorithm Suitable for Solving the Problem</w:t>
      </w:r>
    </w:p>
    <w:p w14:paraId="7E604761" w14:textId="77777777" w:rsidR="004A5C6D" w:rsidRPr="004A5C6D" w:rsidRDefault="004A5C6D" w:rsidP="004A5C6D"/>
    <w:p w14:paraId="6FD09942" w14:textId="77777777" w:rsidR="00DD6A9A" w:rsidRDefault="00166004">
      <w:r>
        <w:rPr>
          <w:rFonts w:ascii="Times New Roman" w:hAnsi="Times New Roman"/>
          <w:sz w:val="24"/>
        </w:rPr>
        <w:t>The most suitable algorithm is Backtracking Search for CSP.</w:t>
      </w:r>
      <w:r>
        <w:rPr>
          <w:rFonts w:ascii="Times New Roman" w:hAnsi="Times New Roman"/>
          <w:sz w:val="24"/>
        </w:rPr>
        <w:br/>
      </w:r>
      <w:r>
        <w:rPr>
          <w:rFonts w:ascii="Times New Roman" w:hAnsi="Times New Roman"/>
          <w:sz w:val="24"/>
        </w:rPr>
        <w:br/>
        <w:t>Variables: WA, NT, SA, QLD, NSW, VIC, TAS.</w:t>
      </w:r>
      <w:r>
        <w:rPr>
          <w:rFonts w:ascii="Times New Roman" w:hAnsi="Times New Roman"/>
          <w:sz w:val="24"/>
        </w:rPr>
        <w:br/>
        <w:t>Domain: {Red, Green, Blue}.</w:t>
      </w:r>
      <w:r>
        <w:rPr>
          <w:rFonts w:ascii="Times New Roman" w:hAnsi="Times New Roman"/>
          <w:sz w:val="24"/>
        </w:rPr>
        <w:br/>
      </w:r>
      <w:r>
        <w:rPr>
          <w:rFonts w:ascii="Times New Roman" w:hAnsi="Times New Roman"/>
          <w:sz w:val="24"/>
        </w:rPr>
        <w:t>Constraint: Adjacent states cannot have the same colour.</w:t>
      </w:r>
      <w:r>
        <w:rPr>
          <w:rFonts w:ascii="Times New Roman" w:hAnsi="Times New Roman"/>
          <w:sz w:val="24"/>
        </w:rPr>
        <w:br/>
      </w:r>
      <w:r>
        <w:rPr>
          <w:rFonts w:ascii="Times New Roman" w:hAnsi="Times New Roman"/>
          <w:sz w:val="24"/>
        </w:rPr>
        <w:br/>
        <w:t>Backtracking assigns colours one state at a time and backtracks whenever a conflict occurs.</w:t>
      </w:r>
      <w:r>
        <w:rPr>
          <w:rFonts w:ascii="Times New Roman" w:hAnsi="Times New Roman"/>
          <w:sz w:val="24"/>
        </w:rPr>
        <w:br/>
      </w:r>
      <w:r>
        <w:rPr>
          <w:rFonts w:ascii="Times New Roman" w:hAnsi="Times New Roman"/>
          <w:sz w:val="24"/>
        </w:rPr>
        <w:br/>
        <w:t>The most suitable algorithm is Backtracking Search for CSP.</w:t>
      </w:r>
      <w:r>
        <w:rPr>
          <w:rFonts w:ascii="Times New Roman" w:hAnsi="Times New Roman"/>
          <w:sz w:val="24"/>
        </w:rPr>
        <w:br/>
      </w:r>
      <w:r>
        <w:rPr>
          <w:rFonts w:ascii="Times New Roman" w:hAnsi="Times New Roman"/>
          <w:sz w:val="24"/>
        </w:rPr>
        <w:br/>
        <w:t>Variables: WA, NT, SA, QLD, NSW, VIC, TAS.</w:t>
      </w:r>
      <w:r>
        <w:rPr>
          <w:rFonts w:ascii="Times New Roman" w:hAnsi="Times New Roman"/>
          <w:sz w:val="24"/>
        </w:rPr>
        <w:br/>
      </w:r>
      <w:r>
        <w:rPr>
          <w:rFonts w:ascii="Times New Roman" w:hAnsi="Times New Roman"/>
          <w:sz w:val="24"/>
        </w:rPr>
        <w:lastRenderedPageBreak/>
        <w:t>Domain: {Red, Green, Blue}.</w:t>
      </w:r>
      <w:r>
        <w:rPr>
          <w:rFonts w:ascii="Times New Roman" w:hAnsi="Times New Roman"/>
          <w:sz w:val="24"/>
        </w:rPr>
        <w:br/>
        <w:t>Constraint: Adjacent states cannot have the same colour.</w:t>
      </w:r>
      <w:r>
        <w:rPr>
          <w:rFonts w:ascii="Times New Roman" w:hAnsi="Times New Roman"/>
          <w:sz w:val="24"/>
        </w:rPr>
        <w:br/>
      </w:r>
      <w:r>
        <w:rPr>
          <w:rFonts w:ascii="Times New Roman" w:hAnsi="Times New Roman"/>
          <w:sz w:val="24"/>
        </w:rPr>
        <w:br/>
        <w:t>Backtracking assigns colours one state at a time and backtracks whenever a conflict occurs.</w:t>
      </w:r>
      <w:r>
        <w:rPr>
          <w:rFonts w:ascii="Times New Roman" w:hAnsi="Times New Roman"/>
          <w:sz w:val="24"/>
        </w:rPr>
        <w:br/>
      </w:r>
      <w:r>
        <w:rPr>
          <w:rFonts w:ascii="Times New Roman" w:hAnsi="Times New Roman"/>
          <w:sz w:val="24"/>
        </w:rPr>
        <w:br/>
        <w:t>The most suitable algorithm is Backtracking Search for CSP.</w:t>
      </w:r>
      <w:r>
        <w:rPr>
          <w:rFonts w:ascii="Times New Roman" w:hAnsi="Times New Roman"/>
          <w:sz w:val="24"/>
        </w:rPr>
        <w:br/>
      </w:r>
      <w:r>
        <w:rPr>
          <w:rFonts w:ascii="Times New Roman" w:hAnsi="Times New Roman"/>
          <w:sz w:val="24"/>
        </w:rPr>
        <w:br/>
      </w:r>
      <w:r>
        <w:rPr>
          <w:rFonts w:ascii="Times New Roman" w:hAnsi="Times New Roman"/>
          <w:sz w:val="24"/>
        </w:rPr>
        <w:t>Variables: WA, NT, SA, QLD, NSW, VIC, TAS.</w:t>
      </w:r>
      <w:r>
        <w:rPr>
          <w:rFonts w:ascii="Times New Roman" w:hAnsi="Times New Roman"/>
          <w:sz w:val="24"/>
        </w:rPr>
        <w:br/>
        <w:t>Domain: {Red, Green, Blue}.</w:t>
      </w:r>
      <w:r>
        <w:rPr>
          <w:rFonts w:ascii="Times New Roman" w:hAnsi="Times New Roman"/>
          <w:sz w:val="24"/>
        </w:rPr>
        <w:br/>
        <w:t>Constraint: Adjacent states cannot have the same colour.</w:t>
      </w:r>
      <w:r>
        <w:rPr>
          <w:rFonts w:ascii="Times New Roman" w:hAnsi="Times New Roman"/>
          <w:sz w:val="24"/>
        </w:rPr>
        <w:br/>
      </w:r>
      <w:r>
        <w:rPr>
          <w:rFonts w:ascii="Times New Roman" w:hAnsi="Times New Roman"/>
          <w:sz w:val="24"/>
        </w:rPr>
        <w:br/>
        <w:t>Backtracking assigns colours one state at a time and backtracks whenever a conflict occurs.</w:t>
      </w:r>
      <w:r>
        <w:rPr>
          <w:rFonts w:ascii="Times New Roman" w:hAnsi="Times New Roman"/>
          <w:sz w:val="24"/>
        </w:rPr>
        <w:br/>
      </w:r>
      <w:r>
        <w:rPr>
          <w:rFonts w:ascii="Times New Roman" w:hAnsi="Times New Roman"/>
          <w:sz w:val="24"/>
        </w:rPr>
        <w:br/>
      </w:r>
    </w:p>
    <w:p w14:paraId="309479B4" w14:textId="77777777" w:rsidR="00DD6A9A" w:rsidRDefault="00166004">
      <w:pPr>
        <w:pStyle w:val="Heading2"/>
      </w:pPr>
      <w:r>
        <w:t>Step-by-Step Working of the Algorithm</w:t>
      </w:r>
    </w:p>
    <w:p w14:paraId="500D1518" w14:textId="20EF083F" w:rsidR="004A5C6D" w:rsidRPr="004A5C6D" w:rsidRDefault="00166004" w:rsidP="004A5C6D">
      <w:pPr>
        <w:pStyle w:val="ListParagraph"/>
        <w:numPr>
          <w:ilvl w:val="0"/>
          <w:numId w:val="10"/>
        </w:numPr>
        <w:rPr>
          <w:rFonts w:ascii="Times New Roman" w:hAnsi="Times New Roman"/>
          <w:sz w:val="24"/>
        </w:rPr>
      </w:pPr>
      <w:r w:rsidRPr="004A5C6D">
        <w:rPr>
          <w:rFonts w:ascii="Times New Roman" w:hAnsi="Times New Roman"/>
          <w:sz w:val="24"/>
        </w:rPr>
        <w:t>Start with all states uncoloured.</w:t>
      </w:r>
      <w:r w:rsidRPr="004A5C6D">
        <w:rPr>
          <w:rFonts w:ascii="Times New Roman" w:hAnsi="Times New Roman"/>
          <w:sz w:val="24"/>
        </w:rPr>
        <w:br/>
        <w:t>2. Select the next uncoloured state.</w:t>
      </w:r>
      <w:r w:rsidRPr="004A5C6D">
        <w:rPr>
          <w:rFonts w:ascii="Times New Roman" w:hAnsi="Times New Roman"/>
          <w:sz w:val="24"/>
        </w:rPr>
        <w:br/>
        <w:t>3. Assign a valid colour.</w:t>
      </w:r>
      <w:r w:rsidRPr="004A5C6D">
        <w:rPr>
          <w:rFonts w:ascii="Times New Roman" w:hAnsi="Times New Roman"/>
          <w:sz w:val="24"/>
        </w:rPr>
        <w:br/>
        <w:t>4. Check neighbouring states.</w:t>
      </w:r>
      <w:r w:rsidRPr="004A5C6D">
        <w:rPr>
          <w:rFonts w:ascii="Times New Roman" w:hAnsi="Times New Roman"/>
          <w:sz w:val="24"/>
        </w:rPr>
        <w:br/>
        <w:t>5. If a conflict occurs, remove the colour and try another.</w:t>
      </w:r>
      <w:r w:rsidRPr="004A5C6D">
        <w:rPr>
          <w:rFonts w:ascii="Times New Roman" w:hAnsi="Times New Roman"/>
          <w:sz w:val="24"/>
        </w:rPr>
        <w:br/>
        <w:t>6. Continue until every state is coloured.</w:t>
      </w:r>
      <w:r w:rsidRPr="004A5C6D">
        <w:rPr>
          <w:rFonts w:ascii="Times New Roman" w:hAnsi="Times New Roman"/>
          <w:sz w:val="24"/>
        </w:rPr>
        <w:br/>
      </w:r>
      <w:r w:rsidRPr="004A5C6D">
        <w:rPr>
          <w:rFonts w:ascii="Times New Roman" w:hAnsi="Times New Roman"/>
          <w:sz w:val="24"/>
        </w:rPr>
        <w:br/>
      </w:r>
      <w:r w:rsidRPr="004A5C6D">
        <w:rPr>
          <w:rFonts w:ascii="Times New Roman" w:hAnsi="Times New Roman"/>
          <w:sz w:val="24"/>
        </w:rPr>
        <w:t>1. Start with all states uncoloured.</w:t>
      </w:r>
      <w:r w:rsidRPr="004A5C6D">
        <w:rPr>
          <w:rFonts w:ascii="Times New Roman" w:hAnsi="Times New Roman"/>
          <w:sz w:val="24"/>
        </w:rPr>
        <w:br/>
        <w:t>2. Select the next uncoloured state.</w:t>
      </w:r>
      <w:r w:rsidRPr="004A5C6D">
        <w:rPr>
          <w:rFonts w:ascii="Times New Roman" w:hAnsi="Times New Roman"/>
          <w:sz w:val="24"/>
        </w:rPr>
        <w:br/>
        <w:t>3. Assign a valid colour.</w:t>
      </w:r>
      <w:r w:rsidRPr="004A5C6D">
        <w:rPr>
          <w:rFonts w:ascii="Times New Roman" w:hAnsi="Times New Roman"/>
          <w:sz w:val="24"/>
        </w:rPr>
        <w:br/>
        <w:t>4. Check neighbouring states.</w:t>
      </w:r>
      <w:r w:rsidRPr="004A5C6D">
        <w:rPr>
          <w:rFonts w:ascii="Times New Roman" w:hAnsi="Times New Roman"/>
          <w:sz w:val="24"/>
        </w:rPr>
        <w:br/>
        <w:t>5. If a conflict occurs, remove the colour and try another.</w:t>
      </w:r>
      <w:r w:rsidRPr="004A5C6D">
        <w:rPr>
          <w:rFonts w:ascii="Times New Roman" w:hAnsi="Times New Roman"/>
          <w:sz w:val="24"/>
        </w:rPr>
        <w:br/>
        <w:t>6. Continue until every state is coloured.</w:t>
      </w:r>
      <w:r w:rsidRPr="004A5C6D">
        <w:rPr>
          <w:rFonts w:ascii="Times New Roman" w:hAnsi="Times New Roman"/>
          <w:sz w:val="24"/>
        </w:rPr>
        <w:br/>
      </w:r>
      <w:r w:rsidRPr="004A5C6D">
        <w:rPr>
          <w:rFonts w:ascii="Times New Roman" w:hAnsi="Times New Roman"/>
          <w:sz w:val="24"/>
        </w:rPr>
        <w:br/>
        <w:t>1. Start with all states uncoloured.</w:t>
      </w:r>
      <w:r w:rsidRPr="004A5C6D">
        <w:rPr>
          <w:rFonts w:ascii="Times New Roman" w:hAnsi="Times New Roman"/>
          <w:sz w:val="24"/>
        </w:rPr>
        <w:br/>
        <w:t>2. Select the next uncoloured state.</w:t>
      </w:r>
      <w:r w:rsidRPr="004A5C6D">
        <w:rPr>
          <w:rFonts w:ascii="Times New Roman" w:hAnsi="Times New Roman"/>
          <w:sz w:val="24"/>
        </w:rPr>
        <w:br/>
        <w:t>3. Assign a valid colour.</w:t>
      </w:r>
      <w:r w:rsidRPr="004A5C6D">
        <w:rPr>
          <w:rFonts w:ascii="Times New Roman" w:hAnsi="Times New Roman"/>
          <w:sz w:val="24"/>
        </w:rPr>
        <w:br/>
        <w:t>4. Check neighbouring states.</w:t>
      </w:r>
      <w:r w:rsidRPr="004A5C6D">
        <w:rPr>
          <w:rFonts w:ascii="Times New Roman" w:hAnsi="Times New Roman"/>
          <w:sz w:val="24"/>
        </w:rPr>
        <w:br/>
        <w:t>5. If a conflict occurs, remove the colour and try another.</w:t>
      </w:r>
      <w:r w:rsidRPr="004A5C6D">
        <w:rPr>
          <w:rFonts w:ascii="Times New Roman" w:hAnsi="Times New Roman"/>
          <w:sz w:val="24"/>
        </w:rPr>
        <w:br/>
        <w:t xml:space="preserve">6. Continue until every state is </w:t>
      </w:r>
      <w:proofErr w:type="spellStart"/>
      <w:r w:rsidRPr="004A5C6D">
        <w:rPr>
          <w:rFonts w:ascii="Times New Roman" w:hAnsi="Times New Roman"/>
          <w:sz w:val="24"/>
        </w:rPr>
        <w:t>coloured</w:t>
      </w:r>
      <w:proofErr w:type="spellEnd"/>
      <w:r w:rsidRPr="004A5C6D">
        <w:rPr>
          <w:rFonts w:ascii="Times New Roman" w:hAnsi="Times New Roman"/>
          <w:sz w:val="24"/>
        </w:rPr>
        <w:t>.</w:t>
      </w:r>
    </w:p>
    <w:p w14:paraId="216D5402" w14:textId="77777777" w:rsidR="004A5C6D" w:rsidRDefault="00166004" w:rsidP="004A5C6D">
      <w:pPr>
        <w:pStyle w:val="ListParagraph"/>
        <w:rPr>
          <w:rFonts w:ascii="Times New Roman" w:hAnsi="Times New Roman"/>
          <w:sz w:val="24"/>
        </w:rPr>
      </w:pPr>
      <w:r w:rsidRPr="004A5C6D">
        <w:rPr>
          <w:rFonts w:ascii="Times New Roman" w:hAnsi="Times New Roman"/>
          <w:sz w:val="24"/>
        </w:rPr>
        <w:br/>
      </w:r>
      <w:r w:rsidRPr="004A5C6D">
        <w:rPr>
          <w:rFonts w:ascii="Times New Roman" w:hAnsi="Times New Roman"/>
          <w:sz w:val="24"/>
        </w:rPr>
        <w:br/>
      </w:r>
    </w:p>
    <w:p w14:paraId="4B0DCAA1" w14:textId="0BE9BFBC" w:rsidR="00DD6A9A" w:rsidRDefault="00166004" w:rsidP="004A5C6D">
      <w:pPr>
        <w:pStyle w:val="ListParagraph"/>
      </w:pPr>
      <w:r w:rsidRPr="004A5C6D">
        <w:rPr>
          <w:rFonts w:ascii="Times New Roman" w:hAnsi="Times New Roman"/>
          <w:sz w:val="24"/>
        </w:rPr>
        <w:lastRenderedPageBreak/>
        <w:t>1. Start with all states uncoloured.</w:t>
      </w:r>
      <w:r w:rsidRPr="004A5C6D">
        <w:rPr>
          <w:rFonts w:ascii="Times New Roman" w:hAnsi="Times New Roman"/>
          <w:sz w:val="24"/>
        </w:rPr>
        <w:br/>
      </w:r>
      <w:r w:rsidRPr="004A5C6D">
        <w:rPr>
          <w:rFonts w:ascii="Times New Roman" w:hAnsi="Times New Roman"/>
          <w:sz w:val="24"/>
        </w:rPr>
        <w:t>2. Select the next uncoloured state.</w:t>
      </w:r>
      <w:r w:rsidRPr="004A5C6D">
        <w:rPr>
          <w:rFonts w:ascii="Times New Roman" w:hAnsi="Times New Roman"/>
          <w:sz w:val="24"/>
        </w:rPr>
        <w:br/>
        <w:t>3. Assign a valid colour.</w:t>
      </w:r>
      <w:r w:rsidRPr="004A5C6D">
        <w:rPr>
          <w:rFonts w:ascii="Times New Roman" w:hAnsi="Times New Roman"/>
          <w:sz w:val="24"/>
        </w:rPr>
        <w:br/>
        <w:t>4. Check neighbouring states.</w:t>
      </w:r>
      <w:r w:rsidRPr="004A5C6D">
        <w:rPr>
          <w:rFonts w:ascii="Times New Roman" w:hAnsi="Times New Roman"/>
          <w:sz w:val="24"/>
        </w:rPr>
        <w:br/>
        <w:t>5. If a conflict occurs, remove the colour and try another.</w:t>
      </w:r>
      <w:r w:rsidRPr="004A5C6D">
        <w:rPr>
          <w:rFonts w:ascii="Times New Roman" w:hAnsi="Times New Roman"/>
          <w:sz w:val="24"/>
        </w:rPr>
        <w:br/>
        <w:t>6. Continue until every state is coloured.</w:t>
      </w:r>
      <w:r w:rsidRPr="004A5C6D">
        <w:rPr>
          <w:rFonts w:ascii="Times New Roman" w:hAnsi="Times New Roman"/>
          <w:sz w:val="24"/>
        </w:rPr>
        <w:br/>
      </w:r>
      <w:r w:rsidRPr="004A5C6D">
        <w:rPr>
          <w:rFonts w:ascii="Times New Roman" w:hAnsi="Times New Roman"/>
          <w:sz w:val="24"/>
        </w:rPr>
        <w:br/>
      </w:r>
    </w:p>
    <w:p w14:paraId="6B234CF7" w14:textId="77777777" w:rsidR="00DD6A9A" w:rsidRDefault="00166004">
      <w:pPr>
        <w:pStyle w:val="Heading2"/>
      </w:pPr>
      <w:r>
        <w:t>F</w:t>
      </w:r>
      <w:r>
        <w:t>lowchart / Pseudocode</w:t>
      </w:r>
    </w:p>
    <w:p w14:paraId="444C8EB3" w14:textId="77777777" w:rsidR="00DD6A9A" w:rsidRDefault="00166004">
      <w:r>
        <w:rPr>
          <w:rFonts w:ascii="Times New Roman" w:hAnsi="Times New Roman"/>
          <w:sz w:val="24"/>
        </w:rPr>
        <w:t>Start → Select State → Assign Colour → Check Constraints → Conflict? Yes: Backtrack, No: Next State → Goal State → Stop.</w:t>
      </w:r>
      <w:r>
        <w:rPr>
          <w:rFonts w:ascii="Times New Roman" w:hAnsi="Times New Roman"/>
          <w:sz w:val="24"/>
        </w:rPr>
        <w:br/>
      </w:r>
      <w:r>
        <w:rPr>
          <w:rFonts w:ascii="Times New Roman" w:hAnsi="Times New Roman"/>
          <w:sz w:val="24"/>
        </w:rPr>
        <w:br/>
        <w:t>Pseudocode:</w:t>
      </w:r>
      <w:r>
        <w:rPr>
          <w:rFonts w:ascii="Times New Roman" w:hAnsi="Times New Roman"/>
          <w:sz w:val="24"/>
        </w:rPr>
        <w:br/>
        <w:t>Backtrack(state)</w:t>
      </w:r>
      <w:r>
        <w:rPr>
          <w:rFonts w:ascii="Times New Roman" w:hAnsi="Times New Roman"/>
          <w:sz w:val="24"/>
        </w:rPr>
        <w:br/>
        <w:t>If all states coloured return TRUE</w:t>
      </w:r>
      <w:r>
        <w:rPr>
          <w:rFonts w:ascii="Times New Roman" w:hAnsi="Times New Roman"/>
          <w:sz w:val="24"/>
        </w:rPr>
        <w:br/>
        <w:t>For each colour:</w:t>
      </w:r>
      <w:r>
        <w:rPr>
          <w:rFonts w:ascii="Times New Roman" w:hAnsi="Times New Roman"/>
          <w:sz w:val="24"/>
        </w:rPr>
        <w:br/>
        <w:t xml:space="preserve"> If safe assign colour</w:t>
      </w:r>
      <w:r>
        <w:rPr>
          <w:rFonts w:ascii="Times New Roman" w:hAnsi="Times New Roman"/>
          <w:sz w:val="24"/>
        </w:rPr>
        <w:br/>
        <w:t xml:space="preserve"> If Backtrack() return TRUE</w:t>
      </w:r>
      <w:r>
        <w:rPr>
          <w:rFonts w:ascii="Times New Roman" w:hAnsi="Times New Roman"/>
          <w:sz w:val="24"/>
        </w:rPr>
        <w:br/>
        <w:t xml:space="preserve"> Remove colour</w:t>
      </w:r>
      <w:r>
        <w:rPr>
          <w:rFonts w:ascii="Times New Roman" w:hAnsi="Times New Roman"/>
          <w:sz w:val="24"/>
        </w:rPr>
        <w:br/>
        <w:t>Return FALSE</w:t>
      </w:r>
      <w:r>
        <w:rPr>
          <w:rFonts w:ascii="Times New Roman" w:hAnsi="Times New Roman"/>
          <w:sz w:val="24"/>
        </w:rPr>
        <w:br/>
      </w:r>
      <w:r>
        <w:rPr>
          <w:rFonts w:ascii="Times New Roman" w:hAnsi="Times New Roman"/>
          <w:sz w:val="24"/>
        </w:rPr>
        <w:br/>
      </w:r>
      <w:r>
        <w:rPr>
          <w:rFonts w:ascii="Times New Roman" w:hAnsi="Times New Roman"/>
          <w:sz w:val="24"/>
        </w:rPr>
        <w:t>Start → Select State → Assign Colour → Check Constraints → Conflict? Yes: Backtrack, No: Next State → Goal State → Stop.</w:t>
      </w:r>
      <w:r>
        <w:rPr>
          <w:rFonts w:ascii="Times New Roman" w:hAnsi="Times New Roman"/>
          <w:sz w:val="24"/>
        </w:rPr>
        <w:br/>
      </w:r>
      <w:r>
        <w:rPr>
          <w:rFonts w:ascii="Times New Roman" w:hAnsi="Times New Roman"/>
          <w:sz w:val="24"/>
        </w:rPr>
        <w:br/>
        <w:t>Pseudocode:</w:t>
      </w:r>
      <w:r>
        <w:rPr>
          <w:rFonts w:ascii="Times New Roman" w:hAnsi="Times New Roman"/>
          <w:sz w:val="24"/>
        </w:rPr>
        <w:br/>
        <w:t>Backtrack(state)</w:t>
      </w:r>
      <w:r>
        <w:rPr>
          <w:rFonts w:ascii="Times New Roman" w:hAnsi="Times New Roman"/>
          <w:sz w:val="24"/>
        </w:rPr>
        <w:br/>
        <w:t>If all states coloured return TRUE</w:t>
      </w:r>
      <w:r>
        <w:rPr>
          <w:rFonts w:ascii="Times New Roman" w:hAnsi="Times New Roman"/>
          <w:sz w:val="24"/>
        </w:rPr>
        <w:br/>
        <w:t>For each colour:</w:t>
      </w:r>
      <w:r>
        <w:rPr>
          <w:rFonts w:ascii="Times New Roman" w:hAnsi="Times New Roman"/>
          <w:sz w:val="24"/>
        </w:rPr>
        <w:br/>
        <w:t xml:space="preserve"> If safe assign colour</w:t>
      </w:r>
      <w:r>
        <w:rPr>
          <w:rFonts w:ascii="Times New Roman" w:hAnsi="Times New Roman"/>
          <w:sz w:val="24"/>
        </w:rPr>
        <w:br/>
        <w:t xml:space="preserve"> If Backtrack() return TRUE</w:t>
      </w:r>
      <w:r>
        <w:rPr>
          <w:rFonts w:ascii="Times New Roman" w:hAnsi="Times New Roman"/>
          <w:sz w:val="24"/>
        </w:rPr>
        <w:br/>
        <w:t xml:space="preserve"> Remove colour</w:t>
      </w:r>
      <w:r>
        <w:rPr>
          <w:rFonts w:ascii="Times New Roman" w:hAnsi="Times New Roman"/>
          <w:sz w:val="24"/>
        </w:rPr>
        <w:br/>
        <w:t>Return FALSE</w:t>
      </w:r>
      <w:r>
        <w:rPr>
          <w:rFonts w:ascii="Times New Roman" w:hAnsi="Times New Roman"/>
          <w:sz w:val="24"/>
        </w:rPr>
        <w:br/>
      </w:r>
      <w:r>
        <w:rPr>
          <w:rFonts w:ascii="Times New Roman" w:hAnsi="Times New Roman"/>
          <w:sz w:val="24"/>
        </w:rPr>
        <w:br/>
        <w:t>Start → Select State → Assign Colour → Check Constraints → Conflict? Yes: Backtrack, No: Next State → Goal State → Stop.</w:t>
      </w:r>
      <w:r>
        <w:rPr>
          <w:rFonts w:ascii="Times New Roman" w:hAnsi="Times New Roman"/>
          <w:sz w:val="24"/>
        </w:rPr>
        <w:br/>
      </w:r>
      <w:r>
        <w:rPr>
          <w:rFonts w:ascii="Times New Roman" w:hAnsi="Times New Roman"/>
          <w:sz w:val="24"/>
        </w:rPr>
        <w:br/>
        <w:t>Pseudocode:</w:t>
      </w:r>
      <w:r>
        <w:rPr>
          <w:rFonts w:ascii="Times New Roman" w:hAnsi="Times New Roman"/>
          <w:sz w:val="24"/>
        </w:rPr>
        <w:br/>
        <w:t>Backtrack(state)</w:t>
      </w:r>
      <w:r>
        <w:rPr>
          <w:rFonts w:ascii="Times New Roman" w:hAnsi="Times New Roman"/>
          <w:sz w:val="24"/>
        </w:rPr>
        <w:br/>
        <w:t>If all states coloured return TRUE</w:t>
      </w:r>
      <w:r>
        <w:rPr>
          <w:rFonts w:ascii="Times New Roman" w:hAnsi="Times New Roman"/>
          <w:sz w:val="24"/>
        </w:rPr>
        <w:br/>
        <w:t>For each colour:</w:t>
      </w:r>
      <w:r>
        <w:rPr>
          <w:rFonts w:ascii="Times New Roman" w:hAnsi="Times New Roman"/>
          <w:sz w:val="24"/>
        </w:rPr>
        <w:br/>
      </w:r>
      <w:r>
        <w:rPr>
          <w:rFonts w:ascii="Times New Roman" w:hAnsi="Times New Roman"/>
          <w:sz w:val="24"/>
        </w:rPr>
        <w:lastRenderedPageBreak/>
        <w:t xml:space="preserve"> If safe assign colour</w:t>
      </w:r>
      <w:r>
        <w:rPr>
          <w:rFonts w:ascii="Times New Roman" w:hAnsi="Times New Roman"/>
          <w:sz w:val="24"/>
        </w:rPr>
        <w:br/>
      </w:r>
      <w:r>
        <w:rPr>
          <w:rFonts w:ascii="Times New Roman" w:hAnsi="Times New Roman"/>
          <w:sz w:val="24"/>
        </w:rPr>
        <w:t xml:space="preserve"> If Backtrack() return TRUE</w:t>
      </w:r>
      <w:r>
        <w:rPr>
          <w:rFonts w:ascii="Times New Roman" w:hAnsi="Times New Roman"/>
          <w:sz w:val="24"/>
        </w:rPr>
        <w:br/>
        <w:t xml:space="preserve"> Remove colour</w:t>
      </w:r>
      <w:r>
        <w:rPr>
          <w:rFonts w:ascii="Times New Roman" w:hAnsi="Times New Roman"/>
          <w:sz w:val="24"/>
        </w:rPr>
        <w:br/>
        <w:t>Return FALSE</w:t>
      </w:r>
      <w:r>
        <w:rPr>
          <w:rFonts w:ascii="Times New Roman" w:hAnsi="Times New Roman"/>
          <w:sz w:val="24"/>
        </w:rPr>
        <w:br/>
      </w:r>
      <w:r>
        <w:rPr>
          <w:rFonts w:ascii="Times New Roman" w:hAnsi="Times New Roman"/>
          <w:sz w:val="24"/>
        </w:rPr>
        <w:br/>
      </w:r>
    </w:p>
    <w:p w14:paraId="480B4351" w14:textId="77777777" w:rsidR="00DD6A9A" w:rsidRDefault="00166004">
      <w:pPr>
        <w:pStyle w:val="Heading2"/>
      </w:pPr>
      <w:r>
        <w:t>Manual Example</w:t>
      </w:r>
    </w:p>
    <w:p w14:paraId="73224F8B" w14:textId="77777777" w:rsidR="00DD6A9A" w:rsidRDefault="00166004">
      <w:r>
        <w:rPr>
          <w:rFonts w:ascii="Times New Roman" w:hAnsi="Times New Roman"/>
          <w:sz w:val="24"/>
        </w:rPr>
        <w:t>WA=Red</w:t>
      </w:r>
      <w:r>
        <w:rPr>
          <w:rFonts w:ascii="Times New Roman" w:hAnsi="Times New Roman"/>
          <w:sz w:val="24"/>
        </w:rPr>
        <w:br/>
        <w:t>NT=Green</w:t>
      </w:r>
      <w:r>
        <w:rPr>
          <w:rFonts w:ascii="Times New Roman" w:hAnsi="Times New Roman"/>
          <w:sz w:val="24"/>
        </w:rPr>
        <w:br/>
        <w:t>SA=Blue</w:t>
      </w:r>
      <w:r>
        <w:rPr>
          <w:rFonts w:ascii="Times New Roman" w:hAnsi="Times New Roman"/>
          <w:sz w:val="24"/>
        </w:rPr>
        <w:br/>
        <w:t>QLD=Red</w:t>
      </w:r>
      <w:r>
        <w:rPr>
          <w:rFonts w:ascii="Times New Roman" w:hAnsi="Times New Roman"/>
          <w:sz w:val="24"/>
        </w:rPr>
        <w:br/>
        <w:t>NSW=Green</w:t>
      </w:r>
      <w:r>
        <w:rPr>
          <w:rFonts w:ascii="Times New Roman" w:hAnsi="Times New Roman"/>
          <w:sz w:val="24"/>
        </w:rPr>
        <w:br/>
        <w:t>VIC=Red</w:t>
      </w:r>
      <w:r>
        <w:rPr>
          <w:rFonts w:ascii="Times New Roman" w:hAnsi="Times New Roman"/>
          <w:sz w:val="24"/>
        </w:rPr>
        <w:br/>
        <w:t>TAS=Green</w:t>
      </w:r>
      <w:r>
        <w:rPr>
          <w:rFonts w:ascii="Times New Roman" w:hAnsi="Times New Roman"/>
          <w:sz w:val="24"/>
        </w:rPr>
        <w:br/>
      </w:r>
      <w:r>
        <w:rPr>
          <w:rFonts w:ascii="Times New Roman" w:hAnsi="Times New Roman"/>
          <w:sz w:val="24"/>
        </w:rPr>
        <w:br/>
        <w:t>Each assignment satisfies adjacency constraints before proceeding.</w:t>
      </w:r>
      <w:r>
        <w:rPr>
          <w:rFonts w:ascii="Times New Roman" w:hAnsi="Times New Roman"/>
          <w:sz w:val="24"/>
        </w:rPr>
        <w:br/>
      </w:r>
      <w:r>
        <w:rPr>
          <w:rFonts w:ascii="Times New Roman" w:hAnsi="Times New Roman"/>
          <w:sz w:val="24"/>
        </w:rPr>
        <w:br/>
        <w:t>WA=Red</w:t>
      </w:r>
      <w:r>
        <w:rPr>
          <w:rFonts w:ascii="Times New Roman" w:hAnsi="Times New Roman"/>
          <w:sz w:val="24"/>
        </w:rPr>
        <w:br/>
        <w:t>NT=Green</w:t>
      </w:r>
      <w:r>
        <w:rPr>
          <w:rFonts w:ascii="Times New Roman" w:hAnsi="Times New Roman"/>
          <w:sz w:val="24"/>
        </w:rPr>
        <w:br/>
        <w:t>SA=Blue</w:t>
      </w:r>
      <w:r>
        <w:rPr>
          <w:rFonts w:ascii="Times New Roman" w:hAnsi="Times New Roman"/>
          <w:sz w:val="24"/>
        </w:rPr>
        <w:br/>
        <w:t>QLD=Red</w:t>
      </w:r>
      <w:r>
        <w:rPr>
          <w:rFonts w:ascii="Times New Roman" w:hAnsi="Times New Roman"/>
          <w:sz w:val="24"/>
        </w:rPr>
        <w:br/>
        <w:t>NSW=Green</w:t>
      </w:r>
      <w:r>
        <w:rPr>
          <w:rFonts w:ascii="Times New Roman" w:hAnsi="Times New Roman"/>
          <w:sz w:val="24"/>
        </w:rPr>
        <w:br/>
        <w:t>VIC=Red</w:t>
      </w:r>
      <w:r>
        <w:rPr>
          <w:rFonts w:ascii="Times New Roman" w:hAnsi="Times New Roman"/>
          <w:sz w:val="24"/>
        </w:rPr>
        <w:br/>
        <w:t>TAS=Green</w:t>
      </w:r>
      <w:r>
        <w:rPr>
          <w:rFonts w:ascii="Times New Roman" w:hAnsi="Times New Roman"/>
          <w:sz w:val="24"/>
        </w:rPr>
        <w:br/>
      </w:r>
      <w:r>
        <w:rPr>
          <w:rFonts w:ascii="Times New Roman" w:hAnsi="Times New Roman"/>
          <w:sz w:val="24"/>
        </w:rPr>
        <w:br/>
        <w:t>Each assignment satisfies adjacency constraints before proceeding.</w:t>
      </w:r>
      <w:r>
        <w:rPr>
          <w:rFonts w:ascii="Times New Roman" w:hAnsi="Times New Roman"/>
          <w:sz w:val="24"/>
        </w:rPr>
        <w:br/>
      </w:r>
      <w:r>
        <w:rPr>
          <w:rFonts w:ascii="Times New Roman" w:hAnsi="Times New Roman"/>
          <w:sz w:val="24"/>
        </w:rPr>
        <w:br/>
        <w:t>WA=Red</w:t>
      </w:r>
      <w:r>
        <w:rPr>
          <w:rFonts w:ascii="Times New Roman" w:hAnsi="Times New Roman"/>
          <w:sz w:val="24"/>
        </w:rPr>
        <w:br/>
        <w:t>NT=Green</w:t>
      </w:r>
      <w:r>
        <w:rPr>
          <w:rFonts w:ascii="Times New Roman" w:hAnsi="Times New Roman"/>
          <w:sz w:val="24"/>
        </w:rPr>
        <w:br/>
        <w:t>SA=Blue</w:t>
      </w:r>
      <w:r>
        <w:rPr>
          <w:rFonts w:ascii="Times New Roman" w:hAnsi="Times New Roman"/>
          <w:sz w:val="24"/>
        </w:rPr>
        <w:br/>
        <w:t>QLD=Red</w:t>
      </w:r>
      <w:r>
        <w:rPr>
          <w:rFonts w:ascii="Times New Roman" w:hAnsi="Times New Roman"/>
          <w:sz w:val="24"/>
        </w:rPr>
        <w:br/>
        <w:t>NSW=Green</w:t>
      </w:r>
      <w:r>
        <w:rPr>
          <w:rFonts w:ascii="Times New Roman" w:hAnsi="Times New Roman"/>
          <w:sz w:val="24"/>
        </w:rPr>
        <w:br/>
        <w:t>VIC=Red</w:t>
      </w:r>
      <w:r>
        <w:rPr>
          <w:rFonts w:ascii="Times New Roman" w:hAnsi="Times New Roman"/>
          <w:sz w:val="24"/>
        </w:rPr>
        <w:br/>
        <w:t>TAS=Green</w:t>
      </w:r>
      <w:r>
        <w:rPr>
          <w:rFonts w:ascii="Times New Roman" w:hAnsi="Times New Roman"/>
          <w:sz w:val="24"/>
        </w:rPr>
        <w:br/>
      </w:r>
      <w:r>
        <w:rPr>
          <w:rFonts w:ascii="Times New Roman" w:hAnsi="Times New Roman"/>
          <w:sz w:val="24"/>
        </w:rPr>
        <w:br/>
        <w:t>Each assignment satisfies adjacency constraints before proceeding.</w:t>
      </w:r>
      <w:r>
        <w:rPr>
          <w:rFonts w:ascii="Times New Roman" w:hAnsi="Times New Roman"/>
          <w:sz w:val="24"/>
        </w:rPr>
        <w:br/>
      </w:r>
      <w:r>
        <w:rPr>
          <w:rFonts w:ascii="Times New Roman" w:hAnsi="Times New Roman"/>
          <w:sz w:val="24"/>
        </w:rPr>
        <w:br/>
        <w:t>WA=Red</w:t>
      </w:r>
      <w:r>
        <w:rPr>
          <w:rFonts w:ascii="Times New Roman" w:hAnsi="Times New Roman"/>
          <w:sz w:val="24"/>
        </w:rPr>
        <w:br/>
        <w:t>NT=Green</w:t>
      </w:r>
      <w:r>
        <w:rPr>
          <w:rFonts w:ascii="Times New Roman" w:hAnsi="Times New Roman"/>
          <w:sz w:val="24"/>
        </w:rPr>
        <w:br/>
        <w:t>SA=Blue</w:t>
      </w:r>
      <w:r>
        <w:rPr>
          <w:rFonts w:ascii="Times New Roman" w:hAnsi="Times New Roman"/>
          <w:sz w:val="24"/>
        </w:rPr>
        <w:br/>
      </w:r>
      <w:r>
        <w:rPr>
          <w:rFonts w:ascii="Times New Roman" w:hAnsi="Times New Roman"/>
          <w:sz w:val="24"/>
        </w:rPr>
        <w:lastRenderedPageBreak/>
        <w:t>QLD=Red</w:t>
      </w:r>
      <w:r>
        <w:rPr>
          <w:rFonts w:ascii="Times New Roman" w:hAnsi="Times New Roman"/>
          <w:sz w:val="24"/>
        </w:rPr>
        <w:br/>
        <w:t>NSW=Green</w:t>
      </w:r>
      <w:r>
        <w:rPr>
          <w:rFonts w:ascii="Times New Roman" w:hAnsi="Times New Roman"/>
          <w:sz w:val="24"/>
        </w:rPr>
        <w:br/>
        <w:t>VIC=Red</w:t>
      </w:r>
      <w:r>
        <w:rPr>
          <w:rFonts w:ascii="Times New Roman" w:hAnsi="Times New Roman"/>
          <w:sz w:val="24"/>
        </w:rPr>
        <w:br/>
      </w:r>
      <w:r>
        <w:rPr>
          <w:rFonts w:ascii="Times New Roman" w:hAnsi="Times New Roman"/>
          <w:sz w:val="24"/>
        </w:rPr>
        <w:t>TAS=Green</w:t>
      </w:r>
      <w:r>
        <w:rPr>
          <w:rFonts w:ascii="Times New Roman" w:hAnsi="Times New Roman"/>
          <w:sz w:val="24"/>
        </w:rPr>
        <w:br/>
      </w:r>
      <w:r>
        <w:rPr>
          <w:rFonts w:ascii="Times New Roman" w:hAnsi="Times New Roman"/>
          <w:sz w:val="24"/>
        </w:rPr>
        <w:br/>
        <w:t>Each assignment satisfies adjacency constraints before proceeding.</w:t>
      </w:r>
      <w:r>
        <w:rPr>
          <w:rFonts w:ascii="Times New Roman" w:hAnsi="Times New Roman"/>
          <w:sz w:val="24"/>
        </w:rPr>
        <w:br/>
      </w:r>
      <w:r>
        <w:rPr>
          <w:rFonts w:ascii="Times New Roman" w:hAnsi="Times New Roman"/>
          <w:sz w:val="24"/>
        </w:rPr>
        <w:br/>
      </w:r>
    </w:p>
    <w:p w14:paraId="06526E87" w14:textId="77777777" w:rsidR="00DD6A9A" w:rsidRDefault="00166004">
      <w:pPr>
        <w:pStyle w:val="Heading2"/>
      </w:pPr>
      <w:r>
        <w:t>Time Complexity</w:t>
      </w:r>
    </w:p>
    <w:p w14:paraId="2366DB3B" w14:textId="77777777" w:rsidR="00DD6A9A" w:rsidRDefault="00166004">
      <w:r>
        <w:rPr>
          <w:rFonts w:ascii="Times New Roman" w:hAnsi="Times New Roman"/>
          <w:sz w:val="24"/>
        </w:rPr>
        <w:t>Worst-case time complexity is O(m^n), where m is the number of colours and n is the number of states. The algorithm may explore many colour combinations before finding a valid solution.</w:t>
      </w:r>
      <w:r>
        <w:rPr>
          <w:rFonts w:ascii="Times New Roman" w:hAnsi="Times New Roman"/>
          <w:sz w:val="24"/>
        </w:rPr>
        <w:br/>
      </w:r>
      <w:r>
        <w:rPr>
          <w:rFonts w:ascii="Times New Roman" w:hAnsi="Times New Roman"/>
          <w:sz w:val="24"/>
        </w:rPr>
        <w:br/>
        <w:t>Worst-case time complexity is O(m^n), where m is the number of colours and n is the number of states. The algorithm may explore many colour combinations before finding a valid solution.</w:t>
      </w:r>
      <w:r>
        <w:rPr>
          <w:rFonts w:ascii="Times New Roman" w:hAnsi="Times New Roman"/>
          <w:sz w:val="24"/>
        </w:rPr>
        <w:br/>
      </w:r>
      <w:r>
        <w:rPr>
          <w:rFonts w:ascii="Times New Roman" w:hAnsi="Times New Roman"/>
          <w:sz w:val="24"/>
        </w:rPr>
        <w:br/>
      </w:r>
      <w:r>
        <w:rPr>
          <w:rFonts w:ascii="Times New Roman" w:hAnsi="Times New Roman"/>
          <w:sz w:val="24"/>
        </w:rPr>
        <w:t>Worst-case time complexity is O(m^n), where m is the number of colours and n is the number of states. The algorithm may explore many colour combinations before finding a valid solution.</w:t>
      </w:r>
      <w:r>
        <w:rPr>
          <w:rFonts w:ascii="Times New Roman" w:hAnsi="Times New Roman"/>
          <w:sz w:val="24"/>
        </w:rPr>
        <w:br/>
      </w:r>
      <w:r>
        <w:rPr>
          <w:rFonts w:ascii="Times New Roman" w:hAnsi="Times New Roman"/>
          <w:sz w:val="24"/>
        </w:rPr>
        <w:br/>
      </w:r>
    </w:p>
    <w:p w14:paraId="3BF52406" w14:textId="77777777" w:rsidR="00DD6A9A" w:rsidRDefault="00166004">
      <w:pPr>
        <w:pStyle w:val="Heading2"/>
      </w:pPr>
      <w:r>
        <w:t>Space Complexity</w:t>
      </w:r>
    </w:p>
    <w:p w14:paraId="4673DFDB" w14:textId="77777777" w:rsidR="00DD6A9A" w:rsidRDefault="00166004">
      <w:r>
        <w:rPr>
          <w:rFonts w:ascii="Times New Roman" w:hAnsi="Times New Roman"/>
          <w:sz w:val="24"/>
        </w:rPr>
        <w:t>Space complexity is O(n) because the recursion stack stores one decision for each state during backtracking.</w:t>
      </w:r>
      <w:r>
        <w:rPr>
          <w:rFonts w:ascii="Times New Roman" w:hAnsi="Times New Roman"/>
          <w:sz w:val="24"/>
        </w:rPr>
        <w:br/>
      </w:r>
      <w:r>
        <w:rPr>
          <w:rFonts w:ascii="Times New Roman" w:hAnsi="Times New Roman"/>
          <w:sz w:val="24"/>
        </w:rPr>
        <w:br/>
        <w:t>Space complexity is O(n) because the recursion stack stores one decision for each state during backtracking.</w:t>
      </w:r>
      <w:r>
        <w:rPr>
          <w:rFonts w:ascii="Times New Roman" w:hAnsi="Times New Roman"/>
          <w:sz w:val="24"/>
        </w:rPr>
        <w:br/>
      </w:r>
      <w:r>
        <w:rPr>
          <w:rFonts w:ascii="Times New Roman" w:hAnsi="Times New Roman"/>
          <w:sz w:val="24"/>
        </w:rPr>
        <w:br/>
      </w:r>
      <w:r>
        <w:rPr>
          <w:rFonts w:ascii="Times New Roman" w:hAnsi="Times New Roman"/>
          <w:sz w:val="24"/>
        </w:rPr>
        <w:t>Space complexity is O(n) because the recursion stack stores one decision for each state during backtracking.</w:t>
      </w:r>
      <w:r>
        <w:rPr>
          <w:rFonts w:ascii="Times New Roman" w:hAnsi="Times New Roman"/>
          <w:sz w:val="24"/>
        </w:rPr>
        <w:br/>
      </w:r>
      <w:r>
        <w:rPr>
          <w:rFonts w:ascii="Times New Roman" w:hAnsi="Times New Roman"/>
          <w:sz w:val="24"/>
        </w:rPr>
        <w:br/>
      </w:r>
    </w:p>
    <w:p w14:paraId="665FC10E" w14:textId="77777777" w:rsidR="00DD6A9A" w:rsidRDefault="00166004">
      <w:pPr>
        <w:pStyle w:val="Heading2"/>
      </w:pPr>
      <w:r>
        <w:t>Advantages</w:t>
      </w:r>
    </w:p>
    <w:p w14:paraId="027E1087" w14:textId="77777777" w:rsidR="00DD6A9A" w:rsidRDefault="00166004">
      <w:r>
        <w:rPr>
          <w:rFonts w:ascii="Times New Roman" w:hAnsi="Times New Roman"/>
          <w:sz w:val="24"/>
        </w:rPr>
        <w:t>• Simple and easy to implement.</w:t>
      </w:r>
      <w:r>
        <w:rPr>
          <w:rFonts w:ascii="Times New Roman" w:hAnsi="Times New Roman"/>
          <w:sz w:val="24"/>
        </w:rPr>
        <w:br/>
        <w:t>• Guarantees a valid solution if one exists.</w:t>
      </w:r>
      <w:r>
        <w:rPr>
          <w:rFonts w:ascii="Times New Roman" w:hAnsi="Times New Roman"/>
          <w:sz w:val="24"/>
        </w:rPr>
        <w:br/>
        <w:t>• Suitable for CSPs.</w:t>
      </w:r>
      <w:r>
        <w:rPr>
          <w:rFonts w:ascii="Times New Roman" w:hAnsi="Times New Roman"/>
          <w:sz w:val="24"/>
        </w:rPr>
        <w:br/>
        <w:t>• Efficient for small maps.</w:t>
      </w:r>
      <w:r>
        <w:rPr>
          <w:rFonts w:ascii="Times New Roman" w:hAnsi="Times New Roman"/>
          <w:sz w:val="24"/>
        </w:rPr>
        <w:br/>
      </w:r>
      <w:r>
        <w:rPr>
          <w:rFonts w:ascii="Times New Roman" w:hAnsi="Times New Roman"/>
          <w:sz w:val="24"/>
        </w:rPr>
        <w:lastRenderedPageBreak/>
        <w:t>• Easy to understand.</w:t>
      </w:r>
      <w:r>
        <w:rPr>
          <w:rFonts w:ascii="Times New Roman" w:hAnsi="Times New Roman"/>
          <w:sz w:val="24"/>
        </w:rPr>
        <w:br/>
        <w:t>• Can be improved with heuristics.</w:t>
      </w:r>
      <w:r>
        <w:rPr>
          <w:rFonts w:ascii="Times New Roman" w:hAnsi="Times New Roman"/>
          <w:sz w:val="24"/>
        </w:rPr>
        <w:br/>
      </w:r>
      <w:r>
        <w:rPr>
          <w:rFonts w:ascii="Times New Roman" w:hAnsi="Times New Roman"/>
          <w:sz w:val="24"/>
        </w:rPr>
        <w:br/>
        <w:t>• Simple and easy to implement.</w:t>
      </w:r>
      <w:r>
        <w:rPr>
          <w:rFonts w:ascii="Times New Roman" w:hAnsi="Times New Roman"/>
          <w:sz w:val="24"/>
        </w:rPr>
        <w:br/>
        <w:t>• Guarantees a valid solution if one exists.</w:t>
      </w:r>
      <w:r>
        <w:rPr>
          <w:rFonts w:ascii="Times New Roman" w:hAnsi="Times New Roman"/>
          <w:sz w:val="24"/>
        </w:rPr>
        <w:br/>
        <w:t>• Suitable for CSPs.</w:t>
      </w:r>
      <w:r>
        <w:rPr>
          <w:rFonts w:ascii="Times New Roman" w:hAnsi="Times New Roman"/>
          <w:sz w:val="24"/>
        </w:rPr>
        <w:br/>
        <w:t>• Efficient for small maps.</w:t>
      </w:r>
      <w:r>
        <w:rPr>
          <w:rFonts w:ascii="Times New Roman" w:hAnsi="Times New Roman"/>
          <w:sz w:val="24"/>
        </w:rPr>
        <w:br/>
        <w:t>• Easy to understand.</w:t>
      </w:r>
      <w:r>
        <w:rPr>
          <w:rFonts w:ascii="Times New Roman" w:hAnsi="Times New Roman"/>
          <w:sz w:val="24"/>
        </w:rPr>
        <w:br/>
        <w:t>• Can be improved with heuristics.</w:t>
      </w:r>
      <w:r>
        <w:rPr>
          <w:rFonts w:ascii="Times New Roman" w:hAnsi="Times New Roman"/>
          <w:sz w:val="24"/>
        </w:rPr>
        <w:br/>
      </w:r>
      <w:r>
        <w:rPr>
          <w:rFonts w:ascii="Times New Roman" w:hAnsi="Times New Roman"/>
          <w:sz w:val="24"/>
        </w:rPr>
        <w:br/>
      </w:r>
      <w:r>
        <w:rPr>
          <w:rFonts w:ascii="Times New Roman" w:hAnsi="Times New Roman"/>
          <w:sz w:val="24"/>
        </w:rPr>
        <w:t>• Simple and easy to implement.</w:t>
      </w:r>
      <w:r>
        <w:rPr>
          <w:rFonts w:ascii="Times New Roman" w:hAnsi="Times New Roman"/>
          <w:sz w:val="24"/>
        </w:rPr>
        <w:br/>
        <w:t>• Guarantees a valid solution if one exists.</w:t>
      </w:r>
      <w:r>
        <w:rPr>
          <w:rFonts w:ascii="Times New Roman" w:hAnsi="Times New Roman"/>
          <w:sz w:val="24"/>
        </w:rPr>
        <w:br/>
        <w:t>• Suitable for CSPs.</w:t>
      </w:r>
      <w:r>
        <w:rPr>
          <w:rFonts w:ascii="Times New Roman" w:hAnsi="Times New Roman"/>
          <w:sz w:val="24"/>
        </w:rPr>
        <w:br/>
        <w:t>• Efficient for small maps.</w:t>
      </w:r>
      <w:r>
        <w:rPr>
          <w:rFonts w:ascii="Times New Roman" w:hAnsi="Times New Roman"/>
          <w:sz w:val="24"/>
        </w:rPr>
        <w:br/>
        <w:t>• Easy to understand.</w:t>
      </w:r>
      <w:r>
        <w:rPr>
          <w:rFonts w:ascii="Times New Roman" w:hAnsi="Times New Roman"/>
          <w:sz w:val="24"/>
        </w:rPr>
        <w:br/>
        <w:t>• Can be improved with heuristics.</w:t>
      </w:r>
      <w:r>
        <w:rPr>
          <w:rFonts w:ascii="Times New Roman" w:hAnsi="Times New Roman"/>
          <w:sz w:val="24"/>
        </w:rPr>
        <w:br/>
      </w:r>
      <w:r>
        <w:rPr>
          <w:rFonts w:ascii="Times New Roman" w:hAnsi="Times New Roman"/>
          <w:sz w:val="24"/>
        </w:rPr>
        <w:br/>
      </w:r>
    </w:p>
    <w:p w14:paraId="394CC7BC" w14:textId="77777777" w:rsidR="00DD6A9A" w:rsidRDefault="00166004">
      <w:pPr>
        <w:pStyle w:val="Heading2"/>
      </w:pPr>
      <w:r>
        <w:t>Limitations</w:t>
      </w:r>
    </w:p>
    <w:p w14:paraId="51975615" w14:textId="77777777" w:rsidR="00DD6A9A" w:rsidRDefault="00166004">
      <w:r>
        <w:rPr>
          <w:rFonts w:ascii="Times New Roman" w:hAnsi="Times New Roman"/>
          <w:sz w:val="24"/>
        </w:rPr>
        <w:t>• Exponential time in worst case.</w:t>
      </w:r>
      <w:r>
        <w:rPr>
          <w:rFonts w:ascii="Times New Roman" w:hAnsi="Times New Roman"/>
          <w:sz w:val="24"/>
        </w:rPr>
        <w:br/>
        <w:t>• Repeated search due to backtracking.</w:t>
      </w:r>
      <w:r>
        <w:rPr>
          <w:rFonts w:ascii="Times New Roman" w:hAnsi="Times New Roman"/>
          <w:sz w:val="24"/>
        </w:rPr>
        <w:br/>
        <w:t>• Less efficient for large maps.</w:t>
      </w:r>
      <w:r>
        <w:rPr>
          <w:rFonts w:ascii="Times New Roman" w:hAnsi="Times New Roman"/>
          <w:sz w:val="24"/>
        </w:rPr>
        <w:br/>
        <w:t>• Performance depends on variable ordering.</w:t>
      </w:r>
      <w:r>
        <w:rPr>
          <w:rFonts w:ascii="Times New Roman" w:hAnsi="Times New Roman"/>
          <w:sz w:val="24"/>
        </w:rPr>
        <w:br/>
        <w:t>• Needs optimisation for complex CSPs.</w:t>
      </w:r>
      <w:r>
        <w:rPr>
          <w:rFonts w:ascii="Times New Roman" w:hAnsi="Times New Roman"/>
          <w:sz w:val="24"/>
        </w:rPr>
        <w:br/>
      </w:r>
      <w:r>
        <w:rPr>
          <w:rFonts w:ascii="Times New Roman" w:hAnsi="Times New Roman"/>
          <w:sz w:val="24"/>
        </w:rPr>
        <w:br/>
        <w:t>• Exponential time in worst case.</w:t>
      </w:r>
      <w:r>
        <w:rPr>
          <w:rFonts w:ascii="Times New Roman" w:hAnsi="Times New Roman"/>
          <w:sz w:val="24"/>
        </w:rPr>
        <w:br/>
        <w:t>• Repeated search due to backtracking.</w:t>
      </w:r>
      <w:r>
        <w:rPr>
          <w:rFonts w:ascii="Times New Roman" w:hAnsi="Times New Roman"/>
          <w:sz w:val="24"/>
        </w:rPr>
        <w:br/>
        <w:t>• Less efficient for large maps.</w:t>
      </w:r>
      <w:r>
        <w:rPr>
          <w:rFonts w:ascii="Times New Roman" w:hAnsi="Times New Roman"/>
          <w:sz w:val="24"/>
        </w:rPr>
        <w:br/>
      </w:r>
      <w:r>
        <w:rPr>
          <w:rFonts w:ascii="Times New Roman" w:hAnsi="Times New Roman"/>
          <w:sz w:val="24"/>
        </w:rPr>
        <w:t>• Performance depends on variable ordering.</w:t>
      </w:r>
      <w:r>
        <w:rPr>
          <w:rFonts w:ascii="Times New Roman" w:hAnsi="Times New Roman"/>
          <w:sz w:val="24"/>
        </w:rPr>
        <w:br/>
        <w:t>• Needs optimisation for complex CSPs.</w:t>
      </w:r>
      <w:r>
        <w:rPr>
          <w:rFonts w:ascii="Times New Roman" w:hAnsi="Times New Roman"/>
          <w:sz w:val="24"/>
        </w:rPr>
        <w:br/>
      </w:r>
      <w:r>
        <w:rPr>
          <w:rFonts w:ascii="Times New Roman" w:hAnsi="Times New Roman"/>
          <w:sz w:val="24"/>
        </w:rPr>
        <w:br/>
        <w:t>• Exponential time in worst case.</w:t>
      </w:r>
      <w:r>
        <w:rPr>
          <w:rFonts w:ascii="Times New Roman" w:hAnsi="Times New Roman"/>
          <w:sz w:val="24"/>
        </w:rPr>
        <w:br/>
        <w:t>• Repeated search due to backtracking.</w:t>
      </w:r>
      <w:r>
        <w:rPr>
          <w:rFonts w:ascii="Times New Roman" w:hAnsi="Times New Roman"/>
          <w:sz w:val="24"/>
        </w:rPr>
        <w:br/>
        <w:t>• Less efficient for large maps.</w:t>
      </w:r>
      <w:r>
        <w:rPr>
          <w:rFonts w:ascii="Times New Roman" w:hAnsi="Times New Roman"/>
          <w:sz w:val="24"/>
        </w:rPr>
        <w:br/>
        <w:t>• Performance depends on variable ordering.</w:t>
      </w:r>
      <w:r>
        <w:rPr>
          <w:rFonts w:ascii="Times New Roman" w:hAnsi="Times New Roman"/>
          <w:sz w:val="24"/>
        </w:rPr>
        <w:br/>
        <w:t>• Needs optimisation for complex CSPs.</w:t>
      </w:r>
      <w:r>
        <w:rPr>
          <w:rFonts w:ascii="Times New Roman" w:hAnsi="Times New Roman"/>
          <w:sz w:val="24"/>
        </w:rPr>
        <w:br/>
      </w:r>
      <w:r>
        <w:rPr>
          <w:rFonts w:ascii="Times New Roman" w:hAnsi="Times New Roman"/>
          <w:sz w:val="24"/>
        </w:rPr>
        <w:br/>
      </w:r>
    </w:p>
    <w:p w14:paraId="35CE4BDB" w14:textId="77777777" w:rsidR="00DD6A9A" w:rsidRDefault="00166004">
      <w:pPr>
        <w:pStyle w:val="Heading2"/>
      </w:pPr>
      <w:r>
        <w:lastRenderedPageBreak/>
        <w:t>References</w:t>
      </w:r>
    </w:p>
    <w:p w14:paraId="4640DD6F" w14:textId="77777777" w:rsidR="00DD6A9A" w:rsidRDefault="00166004">
      <w:r>
        <w:rPr>
          <w:rFonts w:ascii="Times New Roman" w:hAnsi="Times New Roman"/>
          <w:sz w:val="24"/>
        </w:rPr>
        <w:t>1. Russell &amp; Norvig.</w:t>
      </w:r>
      <w:r>
        <w:rPr>
          <w:rFonts w:ascii="Times New Roman" w:hAnsi="Times New Roman"/>
          <w:sz w:val="24"/>
        </w:rPr>
        <w:br/>
        <w:t>2. Elaine Rich &amp; Kevin Knight.</w:t>
      </w:r>
      <w:r>
        <w:rPr>
          <w:rFonts w:ascii="Times New Roman" w:hAnsi="Times New Roman"/>
          <w:sz w:val="24"/>
        </w:rPr>
        <w:br/>
        <w:t>3. Classroom Assignment Instructions.</w:t>
      </w:r>
    </w:p>
    <w:sectPr w:rsidR="00DD6A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C401D"/>
    <w:multiLevelType w:val="hybridMultilevel"/>
    <w:tmpl w:val="AAD2B1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1971571">
    <w:abstractNumId w:val="8"/>
  </w:num>
  <w:num w:numId="2" w16cid:durableId="1340892716">
    <w:abstractNumId w:val="6"/>
  </w:num>
  <w:num w:numId="3" w16cid:durableId="723142148">
    <w:abstractNumId w:val="5"/>
  </w:num>
  <w:num w:numId="4" w16cid:durableId="1614165288">
    <w:abstractNumId w:val="4"/>
  </w:num>
  <w:num w:numId="5" w16cid:durableId="1207063543">
    <w:abstractNumId w:val="7"/>
  </w:num>
  <w:num w:numId="6" w16cid:durableId="485124334">
    <w:abstractNumId w:val="3"/>
  </w:num>
  <w:num w:numId="7" w16cid:durableId="25722706">
    <w:abstractNumId w:val="2"/>
  </w:num>
  <w:num w:numId="8" w16cid:durableId="167445172">
    <w:abstractNumId w:val="1"/>
  </w:num>
  <w:num w:numId="9" w16cid:durableId="1093015267">
    <w:abstractNumId w:val="0"/>
  </w:num>
  <w:num w:numId="10" w16cid:durableId="12746756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004"/>
    <w:rsid w:val="0029639D"/>
    <w:rsid w:val="00326F90"/>
    <w:rsid w:val="004A5C6D"/>
    <w:rsid w:val="00AA1D8D"/>
    <w:rsid w:val="00B47730"/>
    <w:rsid w:val="00CB0664"/>
    <w:rsid w:val="00DD6A9A"/>
    <w:rsid w:val="00FC0F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B12B23"/>
  <w14:defaultImageDpi w14:val="300"/>
  <w15:docId w15:val="{0558246D-D1CD-4563-A4D3-6C06E4F46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swethambigai s</cp:lastModifiedBy>
  <cp:revision>2</cp:revision>
  <dcterms:created xsi:type="dcterms:W3CDTF">2026-07-26T17:34:00Z</dcterms:created>
  <dcterms:modified xsi:type="dcterms:W3CDTF">2026-07-26T17:34:00Z</dcterms:modified>
  <cp:category/>
</cp:coreProperties>
</file>