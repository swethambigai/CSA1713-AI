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3F0C" w14:textId="21FEDADA" w:rsidR="004D0724" w:rsidRPr="00F87600" w:rsidRDefault="0076590A" w:rsidP="00F87600">
      <w:pPr>
        <w:pStyle w:val="Heading1"/>
        <w:rPr>
          <w:color w:val="auto"/>
        </w:rPr>
      </w:pPr>
      <w:r w:rsidRPr="00F87600">
        <w:rPr>
          <w:color w:val="auto"/>
        </w:rPr>
        <w:t>EXPERIMENT NO: 2</w:t>
      </w:r>
      <w:r w:rsidR="00F87600" w:rsidRPr="00F87600">
        <w:rPr>
          <w:color w:val="auto"/>
        </w:rPr>
        <w:t xml:space="preserve"> </w:t>
      </w:r>
      <w:r w:rsidRPr="00F87600">
        <w:rPr>
          <w:color w:val="auto"/>
        </w:rPr>
        <w:t>8-Queens Problem</w:t>
      </w:r>
    </w:p>
    <w:p w14:paraId="0C44AA9F" w14:textId="77777777" w:rsidR="004D0724" w:rsidRPr="00F87600" w:rsidRDefault="0076590A">
      <w:pPr>
        <w:pStyle w:val="Heading2"/>
        <w:rPr>
          <w:color w:val="auto"/>
        </w:rPr>
      </w:pPr>
      <w:r w:rsidRPr="00F87600">
        <w:rPr>
          <w:color w:val="auto"/>
        </w:rPr>
        <w:t>P</w:t>
      </w:r>
      <w:r w:rsidRPr="00F87600">
        <w:rPr>
          <w:color w:val="auto"/>
        </w:rPr>
        <w:t>ython Program</w:t>
      </w:r>
    </w:p>
    <w:p w14:paraId="41524185" w14:textId="77777777" w:rsidR="004D0724" w:rsidRPr="00F87600" w:rsidRDefault="0076590A">
      <w:r w:rsidRPr="00F87600">
        <w:rPr>
          <w:rFonts w:ascii="Courier New" w:hAnsi="Courier New"/>
          <w:sz w:val="20"/>
        </w:rPr>
        <w:t>N = 8</w:t>
      </w:r>
      <w:r w:rsidRPr="00F87600">
        <w:rPr>
          <w:rFonts w:ascii="Courier New" w:hAnsi="Courier New"/>
          <w:sz w:val="20"/>
        </w:rPr>
        <w:br/>
      </w:r>
      <w:r w:rsidRPr="00F87600">
        <w:rPr>
          <w:rFonts w:ascii="Courier New" w:hAnsi="Courier New"/>
          <w:sz w:val="20"/>
        </w:rPr>
        <w:br/>
        <w:t>def print_board(board):</w:t>
      </w:r>
      <w:r w:rsidRPr="00F87600">
        <w:rPr>
          <w:rFonts w:ascii="Courier New" w:hAnsi="Courier New"/>
          <w:sz w:val="20"/>
        </w:rPr>
        <w:br/>
        <w:t xml:space="preserve">    for row in board:</w:t>
      </w:r>
      <w:r w:rsidRPr="00F87600">
        <w:rPr>
          <w:rFonts w:ascii="Courier New" w:hAnsi="Courier New"/>
          <w:sz w:val="20"/>
        </w:rPr>
        <w:br/>
        <w:t xml:space="preserve">        print(" ".join("Q" if cell else "." for cell in row))</w:t>
      </w:r>
      <w:r w:rsidRPr="00F87600">
        <w:rPr>
          <w:rFonts w:ascii="Courier New" w:hAnsi="Courier New"/>
          <w:sz w:val="20"/>
        </w:rPr>
        <w:br/>
        <w:t xml:space="preserve">    print()</w:t>
      </w:r>
      <w:r w:rsidRPr="00F87600">
        <w:rPr>
          <w:rFonts w:ascii="Courier New" w:hAnsi="Courier New"/>
          <w:sz w:val="20"/>
        </w:rPr>
        <w:br/>
      </w:r>
      <w:r w:rsidRPr="00F87600">
        <w:rPr>
          <w:rFonts w:ascii="Courier New" w:hAnsi="Courier New"/>
          <w:sz w:val="20"/>
        </w:rPr>
        <w:br/>
        <w:t>def is_safe(board, row, col):</w:t>
      </w:r>
      <w:r w:rsidRPr="00F87600">
        <w:rPr>
          <w:rFonts w:ascii="Courier New" w:hAnsi="Courier New"/>
          <w:sz w:val="20"/>
        </w:rPr>
        <w:br/>
        <w:t xml:space="preserve">    for i in range(col):</w:t>
      </w:r>
      <w:r w:rsidRPr="00F87600">
        <w:rPr>
          <w:rFonts w:ascii="Courier New" w:hAnsi="Courier New"/>
          <w:sz w:val="20"/>
        </w:rPr>
        <w:br/>
        <w:t xml:space="preserve">        if board[row][i]:</w:t>
      </w:r>
      <w:r w:rsidRPr="00F87600">
        <w:rPr>
          <w:rFonts w:ascii="Courier New" w:hAnsi="Courier New"/>
          <w:sz w:val="20"/>
        </w:rPr>
        <w:br/>
        <w:t xml:space="preserve">            return False</w:t>
      </w:r>
      <w:r w:rsidRPr="00F87600">
        <w:rPr>
          <w:rFonts w:ascii="Courier New" w:hAnsi="Courier New"/>
          <w:sz w:val="20"/>
        </w:rPr>
        <w:br/>
        <w:t xml:space="preserve">    i, j = row, col</w:t>
      </w:r>
      <w:r w:rsidRPr="00F87600">
        <w:rPr>
          <w:rFonts w:ascii="Courier New" w:hAnsi="Courier New"/>
          <w:sz w:val="20"/>
        </w:rPr>
        <w:br/>
        <w:t xml:space="preserve">    while i &gt;= 0 and j &gt;= 0:</w:t>
      </w:r>
      <w:r w:rsidRPr="00F87600">
        <w:rPr>
          <w:rFonts w:ascii="Courier New" w:hAnsi="Courier New"/>
          <w:sz w:val="20"/>
        </w:rPr>
        <w:br/>
        <w:t xml:space="preserve">        if board[i][j]:</w:t>
      </w:r>
      <w:r w:rsidRPr="00F87600">
        <w:rPr>
          <w:rFonts w:ascii="Courier New" w:hAnsi="Courier New"/>
          <w:sz w:val="20"/>
        </w:rPr>
        <w:br/>
        <w:t xml:space="preserve">            return False</w:t>
      </w:r>
      <w:r w:rsidRPr="00F87600">
        <w:rPr>
          <w:rFonts w:ascii="Courier New" w:hAnsi="Courier New"/>
          <w:sz w:val="20"/>
        </w:rPr>
        <w:br/>
        <w:t xml:space="preserve">        i -= 1</w:t>
      </w:r>
      <w:r w:rsidRPr="00F87600">
        <w:rPr>
          <w:rFonts w:ascii="Courier New" w:hAnsi="Courier New"/>
          <w:sz w:val="20"/>
        </w:rPr>
        <w:br/>
        <w:t xml:space="preserve">        j -= 1</w:t>
      </w:r>
      <w:r w:rsidRPr="00F87600">
        <w:rPr>
          <w:rFonts w:ascii="Courier New" w:hAnsi="Courier New"/>
          <w:sz w:val="20"/>
        </w:rPr>
        <w:br/>
        <w:t xml:space="preserve">    i, j = row, col</w:t>
      </w:r>
      <w:r w:rsidRPr="00F87600">
        <w:rPr>
          <w:rFonts w:ascii="Courier New" w:hAnsi="Courier New"/>
          <w:sz w:val="20"/>
        </w:rPr>
        <w:br/>
        <w:t xml:space="preserve">    while i &lt; N and j &gt;= 0:</w:t>
      </w:r>
      <w:r w:rsidRPr="00F87600">
        <w:rPr>
          <w:rFonts w:ascii="Courier New" w:hAnsi="Courier New"/>
          <w:sz w:val="20"/>
        </w:rPr>
        <w:br/>
        <w:t xml:space="preserve">        if board[i][j]:</w:t>
      </w:r>
      <w:r w:rsidRPr="00F87600">
        <w:rPr>
          <w:rFonts w:ascii="Courier New" w:hAnsi="Courier New"/>
          <w:sz w:val="20"/>
        </w:rPr>
        <w:br/>
      </w:r>
      <w:r w:rsidRPr="00F87600">
        <w:rPr>
          <w:rFonts w:ascii="Courier New" w:hAnsi="Courier New"/>
          <w:sz w:val="20"/>
        </w:rPr>
        <w:t xml:space="preserve">            return False</w:t>
      </w:r>
      <w:r w:rsidRPr="00F87600">
        <w:rPr>
          <w:rFonts w:ascii="Courier New" w:hAnsi="Courier New"/>
          <w:sz w:val="20"/>
        </w:rPr>
        <w:br/>
        <w:t xml:space="preserve">        i += 1</w:t>
      </w:r>
      <w:r w:rsidRPr="00F87600">
        <w:rPr>
          <w:rFonts w:ascii="Courier New" w:hAnsi="Courier New"/>
          <w:sz w:val="20"/>
        </w:rPr>
        <w:br/>
        <w:t xml:space="preserve">        j -= 1</w:t>
      </w:r>
      <w:r w:rsidRPr="00F87600">
        <w:rPr>
          <w:rFonts w:ascii="Courier New" w:hAnsi="Courier New"/>
          <w:sz w:val="20"/>
        </w:rPr>
        <w:br/>
        <w:t xml:space="preserve">    return True</w:t>
      </w:r>
      <w:r w:rsidRPr="00F87600">
        <w:rPr>
          <w:rFonts w:ascii="Courier New" w:hAnsi="Courier New"/>
          <w:sz w:val="20"/>
        </w:rPr>
        <w:br/>
      </w:r>
      <w:r w:rsidRPr="00F87600">
        <w:rPr>
          <w:rFonts w:ascii="Courier New" w:hAnsi="Courier New"/>
          <w:sz w:val="20"/>
        </w:rPr>
        <w:br/>
        <w:t>def solve(board, col):</w:t>
      </w:r>
      <w:r w:rsidRPr="00F87600">
        <w:rPr>
          <w:rFonts w:ascii="Courier New" w:hAnsi="Courier New"/>
          <w:sz w:val="20"/>
        </w:rPr>
        <w:br/>
        <w:t xml:space="preserve">    if col == N:</w:t>
      </w:r>
      <w:r w:rsidRPr="00F87600">
        <w:rPr>
          <w:rFonts w:ascii="Courier New" w:hAnsi="Courier New"/>
          <w:sz w:val="20"/>
        </w:rPr>
        <w:br/>
        <w:t xml:space="preserve">        return True</w:t>
      </w:r>
      <w:r w:rsidRPr="00F87600">
        <w:rPr>
          <w:rFonts w:ascii="Courier New" w:hAnsi="Courier New"/>
          <w:sz w:val="20"/>
        </w:rPr>
        <w:br/>
        <w:t xml:space="preserve">    for row in range(N):</w:t>
      </w:r>
      <w:r w:rsidRPr="00F87600">
        <w:rPr>
          <w:rFonts w:ascii="Courier New" w:hAnsi="Courier New"/>
          <w:sz w:val="20"/>
        </w:rPr>
        <w:br/>
        <w:t xml:space="preserve">        if is_safe(board, row, col):</w:t>
      </w:r>
      <w:r w:rsidRPr="00F87600">
        <w:rPr>
          <w:rFonts w:ascii="Courier New" w:hAnsi="Courier New"/>
          <w:sz w:val="20"/>
        </w:rPr>
        <w:br/>
        <w:t xml:space="preserve">            board[row][col] = 1</w:t>
      </w:r>
      <w:r w:rsidRPr="00F87600">
        <w:rPr>
          <w:rFonts w:ascii="Courier New" w:hAnsi="Courier New"/>
          <w:sz w:val="20"/>
        </w:rPr>
        <w:br/>
        <w:t xml:space="preserve">            if solve(board, col + 1):</w:t>
      </w:r>
      <w:r w:rsidRPr="00F87600">
        <w:rPr>
          <w:rFonts w:ascii="Courier New" w:hAnsi="Courier New"/>
          <w:sz w:val="20"/>
        </w:rPr>
        <w:br/>
        <w:t xml:space="preserve">                return True</w:t>
      </w:r>
      <w:r w:rsidRPr="00F87600">
        <w:rPr>
          <w:rFonts w:ascii="Courier New" w:hAnsi="Courier New"/>
          <w:sz w:val="20"/>
        </w:rPr>
        <w:br/>
        <w:t xml:space="preserve">            board[row][col] = 0</w:t>
      </w:r>
      <w:r w:rsidRPr="00F87600">
        <w:rPr>
          <w:rFonts w:ascii="Courier New" w:hAnsi="Courier New"/>
          <w:sz w:val="20"/>
        </w:rPr>
        <w:br/>
        <w:t xml:space="preserve">    return False</w:t>
      </w:r>
      <w:r w:rsidRPr="00F87600">
        <w:rPr>
          <w:rFonts w:ascii="Courier New" w:hAnsi="Courier New"/>
          <w:sz w:val="20"/>
        </w:rPr>
        <w:br/>
      </w:r>
      <w:r w:rsidRPr="00F87600">
        <w:rPr>
          <w:rFonts w:ascii="Courier New" w:hAnsi="Courier New"/>
          <w:sz w:val="20"/>
        </w:rPr>
        <w:br/>
        <w:t>board = [[0]*N for _ in range(N)]</w:t>
      </w:r>
      <w:r w:rsidRPr="00F87600">
        <w:rPr>
          <w:rFonts w:ascii="Courier New" w:hAnsi="Courier New"/>
          <w:sz w:val="20"/>
        </w:rPr>
        <w:br/>
      </w:r>
      <w:r w:rsidRPr="00F87600">
        <w:rPr>
          <w:rFonts w:ascii="Courier New" w:hAnsi="Courier New"/>
          <w:sz w:val="20"/>
        </w:rPr>
        <w:br/>
        <w:t>if solve(board, 0):</w:t>
      </w:r>
      <w:r w:rsidRPr="00F87600">
        <w:rPr>
          <w:rFonts w:ascii="Courier New" w:hAnsi="Courier New"/>
          <w:sz w:val="20"/>
        </w:rPr>
        <w:br/>
        <w:t xml:space="preserve">    print_board(board)</w:t>
      </w:r>
      <w:r w:rsidRPr="00F87600">
        <w:rPr>
          <w:rFonts w:ascii="Courier New" w:hAnsi="Courier New"/>
          <w:sz w:val="20"/>
        </w:rPr>
        <w:br/>
        <w:t>else:</w:t>
      </w:r>
      <w:r w:rsidRPr="00F87600">
        <w:rPr>
          <w:rFonts w:ascii="Courier New" w:hAnsi="Courier New"/>
          <w:sz w:val="20"/>
        </w:rPr>
        <w:br/>
        <w:t xml:space="preserve">    print("No Solution")</w:t>
      </w:r>
      <w:r w:rsidRPr="00F87600">
        <w:rPr>
          <w:rFonts w:ascii="Courier New" w:hAnsi="Courier New"/>
          <w:sz w:val="20"/>
        </w:rPr>
        <w:br/>
      </w:r>
    </w:p>
    <w:p w14:paraId="0BA86828" w14:textId="77777777" w:rsidR="004D0724" w:rsidRPr="00F87600" w:rsidRDefault="0076590A">
      <w:pPr>
        <w:pStyle w:val="Heading2"/>
        <w:rPr>
          <w:color w:val="auto"/>
        </w:rPr>
      </w:pPr>
      <w:r w:rsidRPr="00F87600">
        <w:rPr>
          <w:color w:val="auto"/>
        </w:rPr>
        <w:lastRenderedPageBreak/>
        <w:t>Output Screenshot</w:t>
      </w:r>
    </w:p>
    <w:p w14:paraId="56B07C07" w14:textId="3C7A3B17" w:rsidR="004D0724" w:rsidRDefault="00F87600">
      <w:r>
        <w:rPr>
          <w:noProof/>
        </w:rPr>
        <w:drawing>
          <wp:inline distT="0" distB="0" distL="0" distR="0" wp14:anchorId="3839A9D0" wp14:editId="72433C0C">
            <wp:extent cx="4686300" cy="2758440"/>
            <wp:effectExtent l="0" t="0" r="0" b="3810"/>
            <wp:docPr id="3721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5340" name="Picture 3721753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684598">
    <w:abstractNumId w:val="8"/>
  </w:num>
  <w:num w:numId="2" w16cid:durableId="941953545">
    <w:abstractNumId w:val="6"/>
  </w:num>
  <w:num w:numId="3" w16cid:durableId="1172379430">
    <w:abstractNumId w:val="5"/>
  </w:num>
  <w:num w:numId="4" w16cid:durableId="800420169">
    <w:abstractNumId w:val="4"/>
  </w:num>
  <w:num w:numId="5" w16cid:durableId="784694780">
    <w:abstractNumId w:val="7"/>
  </w:num>
  <w:num w:numId="6" w16cid:durableId="406611414">
    <w:abstractNumId w:val="3"/>
  </w:num>
  <w:num w:numId="7" w16cid:durableId="1304385937">
    <w:abstractNumId w:val="2"/>
  </w:num>
  <w:num w:numId="8" w16cid:durableId="1042944286">
    <w:abstractNumId w:val="1"/>
  </w:num>
  <w:num w:numId="9" w16cid:durableId="897861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724"/>
    <w:rsid w:val="0076590A"/>
    <w:rsid w:val="007E0D03"/>
    <w:rsid w:val="00AA1D8D"/>
    <w:rsid w:val="00B47730"/>
    <w:rsid w:val="00CB0664"/>
    <w:rsid w:val="00F87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56F4C"/>
  <w14:defaultImageDpi w14:val="300"/>
  <w15:docId w15:val="{9C9ED8F2-8352-40C8-A1E2-D6A229B0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2</cp:revision>
  <dcterms:created xsi:type="dcterms:W3CDTF">2026-08-04T05:52:00Z</dcterms:created>
  <dcterms:modified xsi:type="dcterms:W3CDTF">2026-08-04T05:52:00Z</dcterms:modified>
  <cp:category/>
</cp:coreProperties>
</file>