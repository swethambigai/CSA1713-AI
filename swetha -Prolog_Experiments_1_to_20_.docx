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958C4" w14:textId="77777777" w:rsidR="00145F76" w:rsidRDefault="00023DBD">
      <w:pPr>
        <w:jc w:val="center"/>
      </w:pPr>
      <w:r>
        <w:rPr>
          <w:b/>
          <w:sz w:val="32"/>
        </w:rPr>
        <w:t>EXPERIMENT NO. 1</w:t>
      </w:r>
    </w:p>
    <w:p w14:paraId="1B3F2030" w14:textId="77777777" w:rsidR="00145F76" w:rsidRDefault="00023DBD">
      <w:pPr>
        <w:jc w:val="center"/>
      </w:pPr>
      <w:r>
        <w:rPr>
          <w:b/>
          <w:sz w:val="30"/>
        </w:rPr>
        <w:t>BASIC CALCULATOR</w:t>
      </w:r>
    </w:p>
    <w:p w14:paraId="5FC281C4" w14:textId="77777777" w:rsidR="00145F76" w:rsidRDefault="00023DBD">
      <w:r>
        <w:rPr>
          <w:b/>
          <w:sz w:val="26"/>
        </w:rPr>
        <w:t>Prolog Code</w:t>
      </w:r>
    </w:p>
    <w:p w14:paraId="43F91C1D" w14:textId="77777777" w:rsidR="00145F76" w:rsidRDefault="00023DBD">
      <w:pPr>
        <w:spacing w:after="0"/>
      </w:pPr>
      <w:r>
        <w:rPr>
          <w:rFonts w:ascii="Courier New" w:hAnsi="Courier New"/>
          <w:sz w:val="21"/>
        </w:rPr>
        <w:t>student :-</w:t>
      </w:r>
    </w:p>
    <w:p w14:paraId="46B84B31" w14:textId="77777777" w:rsidR="00145F76" w:rsidRDefault="00023DBD">
      <w:pPr>
        <w:spacing w:after="0"/>
      </w:pPr>
      <w:r>
        <w:rPr>
          <w:rFonts w:ascii="Courier New" w:hAnsi="Courier New"/>
          <w:sz w:val="21"/>
        </w:rPr>
        <w:t xml:space="preserve">    write('Name: Swethambigai S'), nl,</w:t>
      </w:r>
    </w:p>
    <w:p w14:paraId="27297BA8" w14:textId="77777777" w:rsidR="00145F76" w:rsidRDefault="00023DBD">
      <w:pPr>
        <w:spacing w:after="0"/>
      </w:pPr>
      <w:r>
        <w:rPr>
          <w:rFonts w:ascii="Courier New" w:hAnsi="Courier New"/>
          <w:sz w:val="21"/>
        </w:rPr>
        <w:t xml:space="preserve">    write('Reg No: 192565064'), nl.</w:t>
      </w:r>
    </w:p>
    <w:p w14:paraId="7D79A23C" w14:textId="77777777" w:rsidR="00145F76" w:rsidRDefault="00145F76">
      <w:pPr>
        <w:spacing w:after="0"/>
      </w:pPr>
    </w:p>
    <w:p w14:paraId="3E51DF91" w14:textId="77777777" w:rsidR="00145F76" w:rsidRDefault="00023DBD">
      <w:pPr>
        <w:spacing w:after="0"/>
      </w:pPr>
      <w:r>
        <w:rPr>
          <w:rFonts w:ascii="Courier New" w:hAnsi="Courier New"/>
          <w:sz w:val="21"/>
        </w:rPr>
        <w:t>add(A, B, R) :-</w:t>
      </w:r>
    </w:p>
    <w:p w14:paraId="65FA9C9C" w14:textId="77777777" w:rsidR="00145F76" w:rsidRDefault="00023DBD">
      <w:pPr>
        <w:spacing w:after="0"/>
      </w:pPr>
      <w:r>
        <w:rPr>
          <w:rFonts w:ascii="Courier New" w:hAnsi="Courier New"/>
          <w:sz w:val="21"/>
        </w:rPr>
        <w:t xml:space="preserve">    R is A + B.</w:t>
      </w:r>
    </w:p>
    <w:p w14:paraId="5A56EBD4" w14:textId="77777777" w:rsidR="00145F76" w:rsidRDefault="00145F76">
      <w:pPr>
        <w:spacing w:after="0"/>
      </w:pPr>
    </w:p>
    <w:p w14:paraId="53A21814" w14:textId="77777777" w:rsidR="00145F76" w:rsidRDefault="00023DBD">
      <w:pPr>
        <w:spacing w:after="0"/>
      </w:pPr>
      <w:r>
        <w:rPr>
          <w:rFonts w:ascii="Courier New" w:hAnsi="Courier New"/>
          <w:sz w:val="21"/>
        </w:rPr>
        <w:t>subtract(A, B, R) :-</w:t>
      </w:r>
    </w:p>
    <w:p w14:paraId="0C829EF8" w14:textId="77777777" w:rsidR="00145F76" w:rsidRDefault="00023DBD">
      <w:pPr>
        <w:spacing w:after="0"/>
      </w:pPr>
      <w:r>
        <w:rPr>
          <w:rFonts w:ascii="Courier New" w:hAnsi="Courier New"/>
          <w:sz w:val="21"/>
        </w:rPr>
        <w:t xml:space="preserve">    R is A - B.</w:t>
      </w:r>
    </w:p>
    <w:p w14:paraId="0A19528F" w14:textId="77777777" w:rsidR="00145F76" w:rsidRDefault="00145F76">
      <w:pPr>
        <w:spacing w:after="0"/>
      </w:pPr>
    </w:p>
    <w:p w14:paraId="0880EFD9" w14:textId="77777777" w:rsidR="00145F76" w:rsidRDefault="00023DBD">
      <w:pPr>
        <w:spacing w:after="0"/>
      </w:pPr>
      <w:r>
        <w:rPr>
          <w:rFonts w:ascii="Courier New" w:hAnsi="Courier New"/>
          <w:sz w:val="21"/>
        </w:rPr>
        <w:t>multiply(A, B, R) :-</w:t>
      </w:r>
    </w:p>
    <w:p w14:paraId="557E1EA3" w14:textId="77777777" w:rsidR="00145F76" w:rsidRDefault="00023DBD">
      <w:pPr>
        <w:spacing w:after="0"/>
      </w:pPr>
      <w:r>
        <w:rPr>
          <w:rFonts w:ascii="Courier New" w:hAnsi="Courier New"/>
          <w:sz w:val="21"/>
        </w:rPr>
        <w:t xml:space="preserve">    R is A * B.</w:t>
      </w:r>
    </w:p>
    <w:p w14:paraId="626A4601" w14:textId="77777777" w:rsidR="00145F76" w:rsidRDefault="00145F76">
      <w:pPr>
        <w:spacing w:after="0"/>
      </w:pPr>
    </w:p>
    <w:p w14:paraId="220C78B2" w14:textId="77777777" w:rsidR="00145F76" w:rsidRDefault="00023DBD">
      <w:pPr>
        <w:spacing w:after="0"/>
      </w:pPr>
      <w:r>
        <w:rPr>
          <w:rFonts w:ascii="Courier New" w:hAnsi="Courier New"/>
          <w:sz w:val="21"/>
        </w:rPr>
        <w:t>divide(A, B, R) :-</w:t>
      </w:r>
    </w:p>
    <w:p w14:paraId="537F0075" w14:textId="77777777" w:rsidR="00145F76" w:rsidRDefault="00023DBD">
      <w:pPr>
        <w:spacing w:after="0"/>
      </w:pPr>
      <w:r>
        <w:rPr>
          <w:rFonts w:ascii="Courier New" w:hAnsi="Courier New"/>
          <w:sz w:val="21"/>
        </w:rPr>
        <w:t xml:space="preserve">    B =\= 0,</w:t>
      </w:r>
    </w:p>
    <w:p w14:paraId="4A416065" w14:textId="77777777" w:rsidR="00145F76" w:rsidRDefault="00023DBD">
      <w:pPr>
        <w:spacing w:after="0"/>
      </w:pPr>
      <w:r>
        <w:rPr>
          <w:rFonts w:ascii="Courier New" w:hAnsi="Courier New"/>
          <w:sz w:val="21"/>
        </w:rPr>
        <w:t xml:space="preserve">    R is A / B.</w:t>
      </w:r>
    </w:p>
    <w:p w14:paraId="491BDF01" w14:textId="77777777" w:rsidR="00145F76" w:rsidRDefault="00023DBD">
      <w:r>
        <w:rPr>
          <w:b/>
          <w:sz w:val="26"/>
        </w:rPr>
        <w:t>Query</w:t>
      </w:r>
    </w:p>
    <w:p w14:paraId="4D46FACF" w14:textId="77777777" w:rsidR="00145F76" w:rsidRDefault="00023DBD">
      <w:r>
        <w:rPr>
          <w:rFonts w:ascii="Courier New" w:hAnsi="Courier New"/>
        </w:rPr>
        <w:t>s</w:t>
      </w:r>
      <w:r>
        <w:rPr>
          <w:rFonts w:ascii="Courier New" w:hAnsi="Courier New"/>
        </w:rPr>
        <w:t>t</w:t>
      </w:r>
      <w:r>
        <w:rPr>
          <w:rFonts w:ascii="Courier New" w:hAnsi="Courier New"/>
        </w:rPr>
        <w:t>u</w:t>
      </w:r>
      <w:r>
        <w:rPr>
          <w:rFonts w:ascii="Courier New" w:hAnsi="Courier New"/>
        </w:rPr>
        <w:t xml:space="preserve">dent, </w:t>
      </w:r>
      <w:proofErr w:type="gramStart"/>
      <w:r>
        <w:rPr>
          <w:rFonts w:ascii="Courier New" w:hAnsi="Courier New"/>
        </w:rPr>
        <w:t>add(</w:t>
      </w:r>
      <w:proofErr w:type="gramEnd"/>
      <w:r>
        <w:rPr>
          <w:rFonts w:ascii="Courier New" w:hAnsi="Courier New"/>
        </w:rPr>
        <w:t>10, 5, R).</w:t>
      </w:r>
    </w:p>
    <w:p w14:paraId="3710C20C" w14:textId="23B4CD7A" w:rsidR="00145F76" w:rsidRDefault="00023DBD">
      <w:r>
        <w:rPr>
          <w:b/>
          <w:sz w:val="26"/>
        </w:rPr>
        <w:t>Outpu</w:t>
      </w:r>
      <w:r>
        <w:rPr>
          <w:b/>
          <w:sz w:val="26"/>
        </w:rPr>
        <w:t>t</w:t>
      </w:r>
    </w:p>
    <w:p w14:paraId="18F120F3" w14:textId="5D6CBC8B" w:rsidR="00145F76" w:rsidRDefault="00F93223">
      <w:pPr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54754FA" wp14:editId="3A64D937">
            <wp:simplePos x="0" y="0"/>
            <wp:positionH relativeFrom="column">
              <wp:posOffset>220980</wp:posOffset>
            </wp:positionH>
            <wp:positionV relativeFrom="paragraph">
              <wp:posOffset>6985</wp:posOffset>
            </wp:positionV>
            <wp:extent cx="4785360" cy="4130040"/>
            <wp:effectExtent l="0" t="0" r="0" b="3810"/>
            <wp:wrapTight wrapText="bothSides">
              <wp:wrapPolygon edited="0">
                <wp:start x="0" y="0"/>
                <wp:lineTo x="0" y="21520"/>
                <wp:lineTo x="21497" y="21520"/>
                <wp:lineTo x="2149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1b278fc-62d4-49d1-9ca5-5876cc55c31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89D4E7" w14:textId="0E473945" w:rsidR="00145F76" w:rsidRDefault="00023DBD">
      <w:r>
        <w:br w:type="page"/>
      </w:r>
    </w:p>
    <w:p w14:paraId="43B99ED3" w14:textId="77777777" w:rsidR="00145F76" w:rsidRDefault="00023DBD">
      <w:pPr>
        <w:jc w:val="center"/>
      </w:pPr>
      <w:r>
        <w:rPr>
          <w:b/>
          <w:sz w:val="32"/>
        </w:rPr>
        <w:lastRenderedPageBreak/>
        <w:t>EXPERIMENT NO. 2</w:t>
      </w:r>
    </w:p>
    <w:p w14:paraId="430ED6B3" w14:textId="77777777" w:rsidR="00145F76" w:rsidRDefault="00023DBD">
      <w:pPr>
        <w:jc w:val="center"/>
      </w:pPr>
      <w:r>
        <w:rPr>
          <w:b/>
          <w:sz w:val="30"/>
        </w:rPr>
        <w:t>ALL COMPARISON</w:t>
      </w:r>
    </w:p>
    <w:p w14:paraId="2B4F66E6" w14:textId="77777777" w:rsidR="00145F76" w:rsidRDefault="00023DBD">
      <w:r>
        <w:rPr>
          <w:b/>
          <w:sz w:val="26"/>
        </w:rPr>
        <w:t>Prolog Code</w:t>
      </w:r>
    </w:p>
    <w:p w14:paraId="202B3F2D" w14:textId="77777777" w:rsidR="00145F76" w:rsidRDefault="00023DBD">
      <w:pPr>
        <w:spacing w:after="0"/>
      </w:pPr>
      <w:r>
        <w:rPr>
          <w:rFonts w:ascii="Courier New" w:hAnsi="Courier New"/>
          <w:sz w:val="21"/>
        </w:rPr>
        <w:t>student :-</w:t>
      </w:r>
    </w:p>
    <w:p w14:paraId="36236EF9" w14:textId="77777777" w:rsidR="00145F76" w:rsidRDefault="00023DBD">
      <w:pPr>
        <w:spacing w:after="0"/>
      </w:pPr>
      <w:r>
        <w:rPr>
          <w:rFonts w:ascii="Courier New" w:hAnsi="Courier New"/>
          <w:sz w:val="21"/>
        </w:rPr>
        <w:t xml:space="preserve">    write('Name: Swethambigai S'), nl,</w:t>
      </w:r>
    </w:p>
    <w:p w14:paraId="08652731" w14:textId="77777777" w:rsidR="00145F76" w:rsidRDefault="00023DBD">
      <w:pPr>
        <w:spacing w:after="0"/>
      </w:pPr>
      <w:r>
        <w:rPr>
          <w:rFonts w:ascii="Courier New" w:hAnsi="Courier New"/>
          <w:sz w:val="21"/>
        </w:rPr>
        <w:t xml:space="preserve">    write('Reg No: 192565064'), nl.</w:t>
      </w:r>
    </w:p>
    <w:p w14:paraId="2B9D4963" w14:textId="77777777" w:rsidR="00145F76" w:rsidRDefault="00145F76">
      <w:pPr>
        <w:spacing w:after="0"/>
      </w:pPr>
    </w:p>
    <w:p w14:paraId="4C15127C" w14:textId="77777777" w:rsidR="00145F76" w:rsidRDefault="00023DBD">
      <w:pPr>
        <w:spacing w:after="0"/>
      </w:pPr>
      <w:r>
        <w:rPr>
          <w:rFonts w:ascii="Courier New" w:hAnsi="Courier New"/>
          <w:sz w:val="21"/>
        </w:rPr>
        <w:t>compare(A,B) :-</w:t>
      </w:r>
    </w:p>
    <w:p w14:paraId="5F730FBD" w14:textId="77777777" w:rsidR="00145F76" w:rsidRDefault="00023DBD">
      <w:pPr>
        <w:spacing w:after="0"/>
      </w:pPr>
      <w:r>
        <w:rPr>
          <w:rFonts w:ascii="Courier New" w:hAnsi="Courier New"/>
          <w:sz w:val="21"/>
        </w:rPr>
        <w:t xml:space="preserve">    A &gt; B, write('A is greater than B').</w:t>
      </w:r>
    </w:p>
    <w:p w14:paraId="5C2FA6B1" w14:textId="77777777" w:rsidR="00145F76" w:rsidRDefault="00023DBD">
      <w:r>
        <w:rPr>
          <w:b/>
          <w:sz w:val="26"/>
        </w:rPr>
        <w:t>Query</w:t>
      </w:r>
    </w:p>
    <w:p w14:paraId="2B1AB6C2" w14:textId="77777777" w:rsidR="00145F76" w:rsidRDefault="00023DBD">
      <w:r>
        <w:rPr>
          <w:rFonts w:ascii="Courier New" w:hAnsi="Courier New"/>
        </w:rPr>
        <w:t>student, compare(10,5).</w:t>
      </w:r>
    </w:p>
    <w:p w14:paraId="3AE1FDE1" w14:textId="77777777" w:rsidR="00145F76" w:rsidRDefault="00023DBD">
      <w:r>
        <w:rPr>
          <w:b/>
          <w:sz w:val="26"/>
        </w:rPr>
        <w:t>Output</w:t>
      </w:r>
    </w:p>
    <w:p w14:paraId="0AD56C92" w14:textId="77777777" w:rsidR="00145F76" w:rsidRDefault="00023DBD">
      <w:pPr>
        <w:jc w:val="center"/>
      </w:pPr>
      <w:r>
        <w:rPr>
          <w:noProof/>
        </w:rPr>
        <w:drawing>
          <wp:inline distT="0" distB="0" distL="0" distR="0" wp14:anchorId="250283CF" wp14:editId="6C875C56">
            <wp:extent cx="5943600" cy="5172197"/>
            <wp:effectExtent l="0" t="0" r="0" b="0"/>
            <wp:docPr id="966342289" name="Picture 966342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3634606-dfb9-4e47-afeb-7b5849b0d10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2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2C99F" w14:textId="77777777" w:rsidR="00145F76" w:rsidRDefault="00023DBD">
      <w:r>
        <w:br w:type="page"/>
      </w:r>
    </w:p>
    <w:p w14:paraId="3DEDB586" w14:textId="77777777" w:rsidR="00145F76" w:rsidRDefault="00023DBD">
      <w:pPr>
        <w:jc w:val="center"/>
      </w:pPr>
      <w:r>
        <w:rPr>
          <w:b/>
          <w:sz w:val="32"/>
        </w:rPr>
        <w:lastRenderedPageBreak/>
        <w:t>EXPERIMENT NO. 3</w:t>
      </w:r>
    </w:p>
    <w:p w14:paraId="6359AA92" w14:textId="77777777" w:rsidR="00145F76" w:rsidRDefault="00023DBD">
      <w:pPr>
        <w:jc w:val="center"/>
      </w:pPr>
      <w:r>
        <w:rPr>
          <w:b/>
          <w:sz w:val="30"/>
        </w:rPr>
        <w:t>VOTE ELIGIBILITY</w:t>
      </w:r>
    </w:p>
    <w:p w14:paraId="01F19B87" w14:textId="77777777" w:rsidR="00145F76" w:rsidRDefault="00023DBD">
      <w:r>
        <w:rPr>
          <w:b/>
          <w:sz w:val="26"/>
        </w:rPr>
        <w:t>Prolog Code</w:t>
      </w:r>
    </w:p>
    <w:p w14:paraId="2CE84084" w14:textId="77777777" w:rsidR="00145F76" w:rsidRDefault="00023DBD">
      <w:pPr>
        <w:spacing w:after="0"/>
      </w:pPr>
      <w:r>
        <w:rPr>
          <w:rFonts w:ascii="Courier New" w:hAnsi="Courier New"/>
          <w:sz w:val="21"/>
        </w:rPr>
        <w:t>student :-</w:t>
      </w:r>
    </w:p>
    <w:p w14:paraId="64FFE3D1" w14:textId="77777777" w:rsidR="00145F76" w:rsidRDefault="00023DBD">
      <w:pPr>
        <w:spacing w:after="0"/>
      </w:pPr>
      <w:r>
        <w:rPr>
          <w:rFonts w:ascii="Courier New" w:hAnsi="Courier New"/>
          <w:sz w:val="21"/>
        </w:rPr>
        <w:t xml:space="preserve">    write('Name: Swethambigai S'), nl,</w:t>
      </w:r>
    </w:p>
    <w:p w14:paraId="47D3ADEE" w14:textId="77777777" w:rsidR="00145F76" w:rsidRDefault="00023DBD">
      <w:pPr>
        <w:spacing w:after="0"/>
      </w:pPr>
      <w:r>
        <w:rPr>
          <w:rFonts w:ascii="Courier New" w:hAnsi="Courier New"/>
          <w:sz w:val="21"/>
        </w:rPr>
        <w:t xml:space="preserve">    write('Reg No: 192565064'), nl.</w:t>
      </w:r>
    </w:p>
    <w:p w14:paraId="1EC4579C" w14:textId="77777777" w:rsidR="00145F76" w:rsidRDefault="00145F76">
      <w:pPr>
        <w:spacing w:after="0"/>
      </w:pPr>
    </w:p>
    <w:p w14:paraId="6D61AE79" w14:textId="77777777" w:rsidR="00145F76" w:rsidRDefault="00023DBD">
      <w:pPr>
        <w:spacing w:after="0"/>
      </w:pPr>
      <w:r>
        <w:rPr>
          <w:rFonts w:ascii="Courier New" w:hAnsi="Courier New"/>
          <w:sz w:val="21"/>
        </w:rPr>
        <w:t>vote(Age) :-</w:t>
      </w:r>
    </w:p>
    <w:p w14:paraId="576F37A4" w14:textId="77777777" w:rsidR="00145F76" w:rsidRDefault="00023DBD">
      <w:pPr>
        <w:spacing w:after="0"/>
      </w:pPr>
      <w:r>
        <w:rPr>
          <w:rFonts w:ascii="Courier New" w:hAnsi="Courier New"/>
          <w:sz w:val="21"/>
        </w:rPr>
        <w:t xml:space="preserve">    Age &gt;= 18,</w:t>
      </w:r>
    </w:p>
    <w:p w14:paraId="60B666C4" w14:textId="77777777" w:rsidR="00145F76" w:rsidRDefault="00023DBD">
      <w:pPr>
        <w:spacing w:after="0"/>
      </w:pPr>
      <w:r>
        <w:rPr>
          <w:rFonts w:ascii="Courier New" w:hAnsi="Courier New"/>
          <w:sz w:val="21"/>
        </w:rPr>
        <w:t xml:space="preserve">    write('Eligible to vote').</w:t>
      </w:r>
    </w:p>
    <w:p w14:paraId="50916563" w14:textId="77777777" w:rsidR="00145F76" w:rsidRDefault="00023DBD">
      <w:r>
        <w:rPr>
          <w:b/>
          <w:sz w:val="26"/>
        </w:rPr>
        <w:t>Query</w:t>
      </w:r>
    </w:p>
    <w:p w14:paraId="74EB6E4A" w14:textId="77777777" w:rsidR="00145F76" w:rsidRDefault="00023DBD">
      <w:r>
        <w:rPr>
          <w:rFonts w:ascii="Courier New" w:hAnsi="Courier New"/>
        </w:rPr>
        <w:t>student, vote(20).</w:t>
      </w:r>
    </w:p>
    <w:p w14:paraId="06F2F93C" w14:textId="77777777" w:rsidR="00145F76" w:rsidRDefault="00023DBD">
      <w:r>
        <w:rPr>
          <w:b/>
          <w:sz w:val="26"/>
        </w:rPr>
        <w:t>Output</w:t>
      </w:r>
    </w:p>
    <w:p w14:paraId="32501916" w14:textId="77777777" w:rsidR="00145F76" w:rsidRDefault="00023DBD">
      <w:pPr>
        <w:jc w:val="center"/>
      </w:pPr>
      <w:r>
        <w:rPr>
          <w:noProof/>
        </w:rPr>
        <w:drawing>
          <wp:inline distT="0" distB="0" distL="0" distR="0" wp14:anchorId="1FEE3BAA" wp14:editId="1173BC4E">
            <wp:extent cx="5943600" cy="5315312"/>
            <wp:effectExtent l="0" t="0" r="0" b="0"/>
            <wp:docPr id="1140120676" name="Picture 1140120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738f708-7d58-47ca-93ea-d8906698e83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7B15" w14:textId="0E4F99F7" w:rsidR="00145F76" w:rsidRDefault="00023DBD" w:rsidP="00F93223">
      <w:r>
        <w:br w:type="page"/>
      </w:r>
      <w:r w:rsidR="00F93223">
        <w:lastRenderedPageBreak/>
        <w:t xml:space="preserve">                                                                          </w:t>
      </w:r>
      <w:r>
        <w:rPr>
          <w:b/>
          <w:sz w:val="32"/>
        </w:rPr>
        <w:t>EXPERIMENT NO. 4</w:t>
      </w:r>
    </w:p>
    <w:p w14:paraId="7EDF8747" w14:textId="77777777" w:rsidR="00145F76" w:rsidRDefault="00023DBD">
      <w:pPr>
        <w:jc w:val="center"/>
      </w:pPr>
      <w:r>
        <w:rPr>
          <w:b/>
          <w:sz w:val="30"/>
        </w:rPr>
        <w:t>CELSIUS TO FAHRENHEIT</w:t>
      </w:r>
    </w:p>
    <w:p w14:paraId="6055A6E7" w14:textId="77777777" w:rsidR="00145F76" w:rsidRDefault="00023DBD">
      <w:r>
        <w:rPr>
          <w:b/>
          <w:sz w:val="26"/>
        </w:rPr>
        <w:t>Prolog Code</w:t>
      </w:r>
    </w:p>
    <w:p w14:paraId="50F0CC5A" w14:textId="77777777" w:rsidR="00145F76" w:rsidRDefault="00023DBD">
      <w:pPr>
        <w:spacing w:after="0"/>
      </w:pPr>
      <w:r>
        <w:rPr>
          <w:rFonts w:ascii="Courier New" w:hAnsi="Courier New"/>
          <w:sz w:val="21"/>
        </w:rPr>
        <w:t>student :-</w:t>
      </w:r>
    </w:p>
    <w:p w14:paraId="40DC69C5" w14:textId="77777777" w:rsidR="00145F76" w:rsidRDefault="00023DBD">
      <w:pPr>
        <w:spacing w:after="0"/>
      </w:pPr>
      <w:r>
        <w:rPr>
          <w:rFonts w:ascii="Courier New" w:hAnsi="Courier New"/>
          <w:sz w:val="21"/>
        </w:rPr>
        <w:t xml:space="preserve">    write('Name: Swethambigai S'), nl,</w:t>
      </w:r>
    </w:p>
    <w:p w14:paraId="62D27292" w14:textId="77777777" w:rsidR="00145F76" w:rsidRDefault="00023DBD">
      <w:pPr>
        <w:spacing w:after="0"/>
      </w:pPr>
      <w:r>
        <w:rPr>
          <w:rFonts w:ascii="Courier New" w:hAnsi="Courier New"/>
          <w:sz w:val="21"/>
        </w:rPr>
        <w:t xml:space="preserve">    write('Reg No: 192565064'), nl.</w:t>
      </w:r>
    </w:p>
    <w:p w14:paraId="3E823A3C" w14:textId="77777777" w:rsidR="00145F76" w:rsidRDefault="00145F76">
      <w:pPr>
        <w:spacing w:after="0"/>
      </w:pPr>
    </w:p>
    <w:p w14:paraId="2500D88E" w14:textId="77777777" w:rsidR="00145F76" w:rsidRDefault="00023DBD">
      <w:pPr>
        <w:spacing w:after="0"/>
      </w:pPr>
      <w:r>
        <w:rPr>
          <w:rFonts w:ascii="Courier New" w:hAnsi="Courier New"/>
          <w:sz w:val="21"/>
        </w:rPr>
        <w:t>celsius_to_fahrenheit(C, F) :-</w:t>
      </w:r>
    </w:p>
    <w:p w14:paraId="2C808160" w14:textId="77777777" w:rsidR="00145F76" w:rsidRDefault="00023DBD">
      <w:pPr>
        <w:spacing w:after="0"/>
      </w:pPr>
      <w:r>
        <w:rPr>
          <w:rFonts w:ascii="Courier New" w:hAnsi="Courier New"/>
          <w:sz w:val="21"/>
        </w:rPr>
        <w:t xml:space="preserve">    F is (C * 9 / 5) + 32.</w:t>
      </w:r>
    </w:p>
    <w:p w14:paraId="58F005C8" w14:textId="77777777" w:rsidR="00145F76" w:rsidRDefault="00023DBD">
      <w:r>
        <w:rPr>
          <w:b/>
          <w:sz w:val="26"/>
        </w:rPr>
        <w:t>Query</w:t>
      </w:r>
    </w:p>
    <w:p w14:paraId="0B1AB58E" w14:textId="77777777" w:rsidR="00145F76" w:rsidRDefault="00023DBD">
      <w:r>
        <w:rPr>
          <w:rFonts w:ascii="Courier New" w:hAnsi="Courier New"/>
        </w:rPr>
        <w:t>student, celsius_to_fahrenheit(25, F).</w:t>
      </w:r>
    </w:p>
    <w:p w14:paraId="1AB3D1A5" w14:textId="77777777" w:rsidR="00145F76" w:rsidRDefault="00023DBD">
      <w:r>
        <w:rPr>
          <w:b/>
          <w:sz w:val="26"/>
        </w:rPr>
        <w:t>Output</w:t>
      </w:r>
    </w:p>
    <w:p w14:paraId="7F7E5E3C" w14:textId="77777777" w:rsidR="00145F76" w:rsidRDefault="00023DBD">
      <w:pPr>
        <w:jc w:val="center"/>
      </w:pPr>
      <w:r>
        <w:rPr>
          <w:noProof/>
        </w:rPr>
        <w:drawing>
          <wp:inline distT="0" distB="0" distL="0" distR="0" wp14:anchorId="200BC41F" wp14:editId="7E6F8D2F">
            <wp:extent cx="5943600" cy="4931084"/>
            <wp:effectExtent l="0" t="0" r="0" b="0"/>
            <wp:docPr id="1015907682" name="Picture 1015907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f4e245b-9740-4e64-a81f-89a47b0bd51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225F3" w14:textId="77777777" w:rsidR="00145F76" w:rsidRDefault="00023DBD">
      <w:r>
        <w:br w:type="page"/>
      </w:r>
    </w:p>
    <w:p w14:paraId="3DA6A262" w14:textId="77777777" w:rsidR="00145F76" w:rsidRDefault="00023DBD">
      <w:pPr>
        <w:jc w:val="center"/>
      </w:pPr>
      <w:r>
        <w:rPr>
          <w:b/>
          <w:sz w:val="32"/>
        </w:rPr>
        <w:lastRenderedPageBreak/>
        <w:t>EXPERIMENT NO. 5</w:t>
      </w:r>
    </w:p>
    <w:p w14:paraId="3CB071E7" w14:textId="77777777" w:rsidR="00145F76" w:rsidRDefault="00023DBD">
      <w:pPr>
        <w:jc w:val="center"/>
      </w:pPr>
      <w:r>
        <w:rPr>
          <w:b/>
          <w:sz w:val="30"/>
        </w:rPr>
        <w:t>PASS / FAIL – 3 SUBJECTS</w:t>
      </w:r>
    </w:p>
    <w:p w14:paraId="580E7EC3" w14:textId="77777777" w:rsidR="00145F76" w:rsidRDefault="00023DBD">
      <w:r>
        <w:rPr>
          <w:b/>
          <w:sz w:val="26"/>
        </w:rPr>
        <w:t>Prolog Code</w:t>
      </w:r>
    </w:p>
    <w:p w14:paraId="3F21E27F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student :-</w:t>
      </w:r>
    </w:p>
    <w:p w14:paraId="11FAEBF2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write('Name: Swethambigai S'), nl,</w:t>
      </w:r>
    </w:p>
    <w:p w14:paraId="623A532B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write('Reg No: 192565064'), nl.</w:t>
      </w:r>
    </w:p>
    <w:p w14:paraId="7295718F" w14:textId="77777777" w:rsidR="00145F76" w:rsidRDefault="00145F76">
      <w:pPr>
        <w:spacing w:after="0"/>
      </w:pPr>
    </w:p>
    <w:p w14:paraId="6A326C17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result(A,B,C) :-</w:t>
      </w:r>
    </w:p>
    <w:p w14:paraId="2B6992FC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A &gt;= 40, B &gt;= 40, C &gt;= 40,</w:t>
      </w:r>
    </w:p>
    <w:p w14:paraId="0C38A537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write('Pass').</w:t>
      </w:r>
    </w:p>
    <w:p w14:paraId="7426F662" w14:textId="77777777" w:rsidR="00145F76" w:rsidRDefault="00023DBD">
      <w:r>
        <w:rPr>
          <w:b/>
          <w:sz w:val="26"/>
        </w:rPr>
        <w:t>Query</w:t>
      </w:r>
    </w:p>
    <w:p w14:paraId="15C711C7" w14:textId="77777777" w:rsidR="00145F76" w:rsidRDefault="00023DBD">
      <w:r>
        <w:rPr>
          <w:rFonts w:ascii="Courier New" w:hAnsi="Courier New"/>
          <w:sz w:val="21"/>
        </w:rPr>
        <w:t>student, result(70,65,80).</w:t>
      </w:r>
    </w:p>
    <w:p w14:paraId="1101C2A8" w14:textId="77777777" w:rsidR="00145F76" w:rsidRDefault="00023DBD">
      <w:r>
        <w:rPr>
          <w:b/>
          <w:sz w:val="26"/>
        </w:rPr>
        <w:t>Output</w:t>
      </w:r>
    </w:p>
    <w:p w14:paraId="0B9565D3" w14:textId="77777777" w:rsidR="00145F76" w:rsidRDefault="00023DBD">
      <w:pPr>
        <w:spacing w:after="0" w:line="240" w:lineRule="auto"/>
      </w:pPr>
      <w:r>
        <w:t xml:space="preserve"> </w:t>
      </w:r>
    </w:p>
    <w:p w14:paraId="7D700B5E" w14:textId="0F6A95B6" w:rsidR="00145F76" w:rsidRDefault="00023DBD">
      <w:pPr>
        <w:spacing w:after="0" w:line="240" w:lineRule="auto"/>
      </w:pPr>
      <w:r>
        <w:t xml:space="preserve"> </w:t>
      </w:r>
      <w:r w:rsidR="00F93223" w:rsidRPr="00F93223">
        <w:drawing>
          <wp:inline distT="0" distB="0" distL="0" distR="0" wp14:anchorId="06FE2CF5" wp14:editId="600F56B5">
            <wp:extent cx="4458322" cy="3934374"/>
            <wp:effectExtent l="0" t="0" r="0" b="9525"/>
            <wp:docPr id="13005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30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10C6F" w14:textId="77777777" w:rsidR="00145F76" w:rsidRDefault="00023DBD">
      <w:pPr>
        <w:spacing w:after="0" w:line="240" w:lineRule="auto"/>
      </w:pPr>
      <w:r>
        <w:t xml:space="preserve"> </w:t>
      </w:r>
    </w:p>
    <w:p w14:paraId="61F6DEC1" w14:textId="77777777" w:rsidR="00145F76" w:rsidRDefault="00023DBD">
      <w:pPr>
        <w:spacing w:after="0" w:line="240" w:lineRule="auto"/>
      </w:pPr>
      <w:r>
        <w:t xml:space="preserve"> </w:t>
      </w:r>
    </w:p>
    <w:p w14:paraId="56CC898C" w14:textId="77777777" w:rsidR="00145F76" w:rsidRDefault="00023DBD">
      <w:pPr>
        <w:spacing w:after="0" w:line="240" w:lineRule="auto"/>
      </w:pPr>
      <w:r>
        <w:t xml:space="preserve"> </w:t>
      </w:r>
    </w:p>
    <w:p w14:paraId="7FC5AE3A" w14:textId="77777777" w:rsidR="00145F76" w:rsidRDefault="00023DBD">
      <w:pPr>
        <w:spacing w:after="0" w:line="240" w:lineRule="auto"/>
      </w:pPr>
      <w:r>
        <w:t xml:space="preserve"> </w:t>
      </w:r>
    </w:p>
    <w:p w14:paraId="5DB9D643" w14:textId="77777777" w:rsidR="00145F76" w:rsidRDefault="00023DBD">
      <w:pPr>
        <w:spacing w:after="0" w:line="240" w:lineRule="auto"/>
      </w:pPr>
      <w:r>
        <w:t xml:space="preserve"> </w:t>
      </w:r>
    </w:p>
    <w:p w14:paraId="3D5DB776" w14:textId="77777777" w:rsidR="00145F76" w:rsidRDefault="00023DBD">
      <w:pPr>
        <w:spacing w:after="0" w:line="240" w:lineRule="auto"/>
      </w:pPr>
      <w:r>
        <w:t xml:space="preserve"> </w:t>
      </w:r>
    </w:p>
    <w:p w14:paraId="4F53EBA7" w14:textId="77777777" w:rsidR="00145F76" w:rsidRDefault="00023DBD">
      <w:pPr>
        <w:spacing w:after="0" w:line="240" w:lineRule="auto"/>
      </w:pPr>
      <w:r>
        <w:t xml:space="preserve"> </w:t>
      </w:r>
    </w:p>
    <w:p w14:paraId="618451F0" w14:textId="77777777" w:rsidR="00145F76" w:rsidRDefault="00023DBD">
      <w:r>
        <w:br w:type="page"/>
      </w:r>
    </w:p>
    <w:p w14:paraId="2C485016" w14:textId="77777777" w:rsidR="00145F76" w:rsidRDefault="00023DBD">
      <w:pPr>
        <w:jc w:val="center"/>
      </w:pPr>
      <w:r>
        <w:rPr>
          <w:b/>
          <w:sz w:val="32"/>
        </w:rPr>
        <w:lastRenderedPageBreak/>
        <w:t>EXPERIMENT NO. 6</w:t>
      </w:r>
    </w:p>
    <w:p w14:paraId="6D35250B" w14:textId="77777777" w:rsidR="00145F76" w:rsidRDefault="00023DBD">
      <w:pPr>
        <w:jc w:val="center"/>
      </w:pPr>
      <w:r>
        <w:rPr>
          <w:b/>
          <w:sz w:val="30"/>
        </w:rPr>
        <w:t>AVERAGE OF 5 NUMBERS</w:t>
      </w:r>
    </w:p>
    <w:p w14:paraId="2ADB1B05" w14:textId="77777777" w:rsidR="00145F76" w:rsidRDefault="00023DBD">
      <w:r>
        <w:rPr>
          <w:b/>
          <w:sz w:val="26"/>
        </w:rPr>
        <w:t>Prolog Code</w:t>
      </w:r>
    </w:p>
    <w:p w14:paraId="32A86AC1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student :-</w:t>
      </w:r>
    </w:p>
    <w:p w14:paraId="02144316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write('Name: Swethambigai S'), nl,</w:t>
      </w:r>
    </w:p>
    <w:p w14:paraId="5E5E55B8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write('Reg No: 192565064'), nl.</w:t>
      </w:r>
    </w:p>
    <w:p w14:paraId="640B4C8F" w14:textId="77777777" w:rsidR="00145F76" w:rsidRDefault="00145F76">
      <w:pPr>
        <w:spacing w:after="0"/>
      </w:pPr>
    </w:p>
    <w:p w14:paraId="2084FD31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average(A,B,C,D,E,R) :-</w:t>
      </w:r>
    </w:p>
    <w:p w14:paraId="28F20237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R is (A+B+C+D+E)/5.</w:t>
      </w:r>
    </w:p>
    <w:p w14:paraId="674BC168" w14:textId="77777777" w:rsidR="00145F76" w:rsidRDefault="00023DBD">
      <w:r>
        <w:rPr>
          <w:b/>
          <w:sz w:val="26"/>
        </w:rPr>
        <w:t>Query</w:t>
      </w:r>
    </w:p>
    <w:p w14:paraId="6047B348" w14:textId="77777777" w:rsidR="00145F76" w:rsidRDefault="00023DBD">
      <w:r>
        <w:rPr>
          <w:rFonts w:ascii="Courier New" w:hAnsi="Courier New"/>
          <w:sz w:val="21"/>
        </w:rPr>
        <w:t>student, average(10,20,30,40,50,R).</w:t>
      </w:r>
    </w:p>
    <w:p w14:paraId="39B5BEB4" w14:textId="77777777" w:rsidR="00145F76" w:rsidRDefault="00023DBD">
      <w:r>
        <w:rPr>
          <w:b/>
          <w:sz w:val="26"/>
        </w:rPr>
        <w:t>Output</w:t>
      </w:r>
    </w:p>
    <w:p w14:paraId="0C61C84D" w14:textId="3D78D96F" w:rsidR="00145F76" w:rsidRDefault="00023DBD">
      <w:pPr>
        <w:spacing w:after="0" w:line="240" w:lineRule="auto"/>
      </w:pPr>
      <w:r>
        <w:t xml:space="preserve"> </w:t>
      </w:r>
      <w:r w:rsidR="00F93223" w:rsidRPr="00F93223">
        <w:drawing>
          <wp:inline distT="0" distB="0" distL="0" distR="0" wp14:anchorId="603A5176" wp14:editId="3854096A">
            <wp:extent cx="4439270" cy="3677163"/>
            <wp:effectExtent l="0" t="0" r="0" b="0"/>
            <wp:docPr id="25097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77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DB56" w14:textId="77777777" w:rsidR="00145F76" w:rsidRDefault="00023DBD">
      <w:pPr>
        <w:spacing w:after="0" w:line="240" w:lineRule="auto"/>
      </w:pPr>
      <w:r>
        <w:t xml:space="preserve"> </w:t>
      </w:r>
    </w:p>
    <w:p w14:paraId="2BE42FE9" w14:textId="77777777" w:rsidR="00145F76" w:rsidRDefault="00023DBD">
      <w:pPr>
        <w:spacing w:after="0" w:line="240" w:lineRule="auto"/>
      </w:pPr>
      <w:r>
        <w:t xml:space="preserve"> </w:t>
      </w:r>
    </w:p>
    <w:p w14:paraId="6C0EC3ED" w14:textId="77777777" w:rsidR="00145F76" w:rsidRDefault="00023DBD">
      <w:pPr>
        <w:spacing w:after="0" w:line="240" w:lineRule="auto"/>
      </w:pPr>
      <w:r>
        <w:t xml:space="preserve"> </w:t>
      </w:r>
    </w:p>
    <w:p w14:paraId="0D7F437A" w14:textId="77777777" w:rsidR="00145F76" w:rsidRDefault="00023DBD">
      <w:pPr>
        <w:spacing w:after="0" w:line="240" w:lineRule="auto"/>
      </w:pPr>
      <w:r>
        <w:t xml:space="preserve"> </w:t>
      </w:r>
    </w:p>
    <w:p w14:paraId="664C53D8" w14:textId="77777777" w:rsidR="00145F76" w:rsidRDefault="00023DBD">
      <w:pPr>
        <w:spacing w:after="0" w:line="240" w:lineRule="auto"/>
      </w:pPr>
      <w:r>
        <w:t xml:space="preserve"> </w:t>
      </w:r>
    </w:p>
    <w:p w14:paraId="19396BF9" w14:textId="77777777" w:rsidR="00145F76" w:rsidRDefault="00023DBD">
      <w:pPr>
        <w:spacing w:after="0" w:line="240" w:lineRule="auto"/>
      </w:pPr>
      <w:r>
        <w:t xml:space="preserve"> </w:t>
      </w:r>
    </w:p>
    <w:p w14:paraId="4AEFF584" w14:textId="77777777" w:rsidR="00145F76" w:rsidRDefault="00023DBD">
      <w:pPr>
        <w:spacing w:after="0" w:line="240" w:lineRule="auto"/>
      </w:pPr>
      <w:r>
        <w:t xml:space="preserve"> </w:t>
      </w:r>
    </w:p>
    <w:p w14:paraId="72AA9C6C" w14:textId="77777777" w:rsidR="00145F76" w:rsidRDefault="00023DBD">
      <w:pPr>
        <w:spacing w:after="0" w:line="240" w:lineRule="auto"/>
      </w:pPr>
      <w:r>
        <w:t xml:space="preserve"> </w:t>
      </w:r>
    </w:p>
    <w:p w14:paraId="163FC26A" w14:textId="77777777" w:rsidR="00145F76" w:rsidRDefault="00023DBD">
      <w:r>
        <w:br w:type="page"/>
      </w:r>
    </w:p>
    <w:p w14:paraId="271214A2" w14:textId="77777777" w:rsidR="00145F76" w:rsidRDefault="00023DBD">
      <w:pPr>
        <w:jc w:val="center"/>
      </w:pPr>
      <w:r>
        <w:rPr>
          <w:b/>
          <w:sz w:val="32"/>
        </w:rPr>
        <w:lastRenderedPageBreak/>
        <w:t>EXPERIMENT NO. 7</w:t>
      </w:r>
    </w:p>
    <w:p w14:paraId="7BAE4032" w14:textId="77777777" w:rsidR="00145F76" w:rsidRDefault="00023DBD">
      <w:pPr>
        <w:jc w:val="center"/>
      </w:pPr>
      <w:r>
        <w:rPr>
          <w:b/>
          <w:sz w:val="30"/>
        </w:rPr>
        <w:t>MULTIPLICATION TABLE</w:t>
      </w:r>
    </w:p>
    <w:p w14:paraId="66E1CAF4" w14:textId="77777777" w:rsidR="00145F76" w:rsidRDefault="00023DBD">
      <w:r>
        <w:rPr>
          <w:b/>
          <w:sz w:val="26"/>
        </w:rPr>
        <w:t>Prolog Code</w:t>
      </w:r>
    </w:p>
    <w:p w14:paraId="7F33D82A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student :-</w:t>
      </w:r>
    </w:p>
    <w:p w14:paraId="02F8C82F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write('Name: Swethambigai S'), nl,</w:t>
      </w:r>
    </w:p>
    <w:p w14:paraId="1D246F8B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write('Reg No: 192565064'), nl.</w:t>
      </w:r>
    </w:p>
    <w:p w14:paraId="19D7F161" w14:textId="77777777" w:rsidR="00145F76" w:rsidRDefault="00145F76">
      <w:pPr>
        <w:spacing w:after="0"/>
      </w:pPr>
    </w:p>
    <w:p w14:paraId="0C53E478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table(N,I) :-</w:t>
      </w:r>
    </w:p>
    <w:p w14:paraId="097074FD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I =&lt; 10,</w:t>
      </w:r>
    </w:p>
    <w:p w14:paraId="3A44B386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R is N*I,</w:t>
      </w:r>
    </w:p>
    <w:p w14:paraId="78A7FC8F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write(N), write(' x '), write(I), write(' = '), write(R), nl,</w:t>
      </w:r>
    </w:p>
    <w:p w14:paraId="5F90F4D4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I1 is I+1,</w:t>
      </w:r>
    </w:p>
    <w:p w14:paraId="570D6505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table(N,I1).</w:t>
      </w:r>
    </w:p>
    <w:p w14:paraId="37E96242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table(_,11).</w:t>
      </w:r>
    </w:p>
    <w:p w14:paraId="0F6B57F8" w14:textId="77777777" w:rsidR="00145F76" w:rsidRDefault="00023DBD">
      <w:r>
        <w:rPr>
          <w:b/>
          <w:sz w:val="26"/>
        </w:rPr>
        <w:t>Query</w:t>
      </w:r>
    </w:p>
    <w:p w14:paraId="241A7E57" w14:textId="77777777" w:rsidR="00145F76" w:rsidRDefault="00023DBD">
      <w:r>
        <w:rPr>
          <w:rFonts w:ascii="Courier New" w:hAnsi="Courier New"/>
          <w:sz w:val="21"/>
        </w:rPr>
        <w:t>student, table(5,1).</w:t>
      </w:r>
    </w:p>
    <w:p w14:paraId="276DA0C1" w14:textId="77777777" w:rsidR="00145F76" w:rsidRDefault="00023DBD">
      <w:r>
        <w:rPr>
          <w:b/>
          <w:sz w:val="26"/>
        </w:rPr>
        <w:t>Output</w:t>
      </w:r>
    </w:p>
    <w:p w14:paraId="33BCDB17" w14:textId="77777777" w:rsidR="00145F76" w:rsidRDefault="00023DBD">
      <w:pPr>
        <w:spacing w:after="0" w:line="240" w:lineRule="auto"/>
      </w:pPr>
      <w:r>
        <w:t xml:space="preserve"> </w:t>
      </w:r>
    </w:p>
    <w:p w14:paraId="6F2DC610" w14:textId="77777777" w:rsidR="00145F76" w:rsidRDefault="00023DBD">
      <w:pPr>
        <w:spacing w:after="0" w:line="240" w:lineRule="auto"/>
      </w:pPr>
      <w:r>
        <w:t xml:space="preserve"> </w:t>
      </w:r>
    </w:p>
    <w:p w14:paraId="4A14434E" w14:textId="3F19D130" w:rsidR="00145F76" w:rsidRDefault="00023DBD">
      <w:pPr>
        <w:spacing w:after="0" w:line="240" w:lineRule="auto"/>
      </w:pPr>
      <w:r>
        <w:t xml:space="preserve"> </w:t>
      </w:r>
      <w:r w:rsidR="00F93223" w:rsidRPr="00F93223">
        <w:drawing>
          <wp:inline distT="0" distB="0" distL="0" distR="0" wp14:anchorId="5C7AF2E1" wp14:editId="73C496C6">
            <wp:extent cx="4525006" cy="3943900"/>
            <wp:effectExtent l="0" t="0" r="9525" b="0"/>
            <wp:docPr id="109065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531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6EBF8" w14:textId="77777777" w:rsidR="00145F76" w:rsidRDefault="00023DBD">
      <w:pPr>
        <w:spacing w:after="0" w:line="240" w:lineRule="auto"/>
      </w:pPr>
      <w:r>
        <w:t xml:space="preserve"> </w:t>
      </w:r>
    </w:p>
    <w:p w14:paraId="35773A66" w14:textId="77777777" w:rsidR="00145F76" w:rsidRDefault="00023DBD">
      <w:pPr>
        <w:spacing w:after="0" w:line="240" w:lineRule="auto"/>
      </w:pPr>
      <w:r>
        <w:t xml:space="preserve"> </w:t>
      </w:r>
    </w:p>
    <w:p w14:paraId="3A082276" w14:textId="77777777" w:rsidR="00145F76" w:rsidRDefault="00023DBD">
      <w:pPr>
        <w:spacing w:after="0" w:line="240" w:lineRule="auto"/>
      </w:pPr>
      <w:r>
        <w:t xml:space="preserve"> </w:t>
      </w:r>
    </w:p>
    <w:p w14:paraId="651EE6AD" w14:textId="77777777" w:rsidR="00145F76" w:rsidRDefault="00023DBD">
      <w:pPr>
        <w:spacing w:after="0" w:line="240" w:lineRule="auto"/>
      </w:pPr>
      <w:r>
        <w:lastRenderedPageBreak/>
        <w:t xml:space="preserve"> </w:t>
      </w:r>
    </w:p>
    <w:p w14:paraId="6D846492" w14:textId="77777777" w:rsidR="00145F76" w:rsidRDefault="00023DBD">
      <w:pPr>
        <w:spacing w:after="0" w:line="240" w:lineRule="auto"/>
      </w:pPr>
      <w:r>
        <w:t xml:space="preserve"> </w:t>
      </w:r>
    </w:p>
    <w:p w14:paraId="0B131A32" w14:textId="77777777" w:rsidR="00145F76" w:rsidRDefault="00023DBD">
      <w:pPr>
        <w:spacing w:after="0" w:line="240" w:lineRule="auto"/>
      </w:pPr>
      <w:r>
        <w:t xml:space="preserve"> </w:t>
      </w:r>
    </w:p>
    <w:p w14:paraId="24348DC4" w14:textId="5F503F2E" w:rsidR="00145F76" w:rsidRDefault="00F93223" w:rsidP="00F93223">
      <w:r>
        <w:t xml:space="preserve">                                                                    </w:t>
      </w:r>
      <w:r w:rsidR="00023DBD">
        <w:rPr>
          <w:b/>
          <w:sz w:val="32"/>
        </w:rPr>
        <w:t>EXPERIMENT NO. 8</w:t>
      </w:r>
    </w:p>
    <w:p w14:paraId="0F2F708C" w14:textId="77777777" w:rsidR="00145F76" w:rsidRDefault="00023DBD">
      <w:pPr>
        <w:jc w:val="center"/>
      </w:pPr>
      <w:r>
        <w:rPr>
          <w:b/>
          <w:sz w:val="30"/>
        </w:rPr>
        <w:t>STUDENT TEACHER SUBJECT RELATION</w:t>
      </w:r>
    </w:p>
    <w:p w14:paraId="29FD6442" w14:textId="77777777" w:rsidR="00145F76" w:rsidRDefault="00023DBD">
      <w:r>
        <w:rPr>
          <w:b/>
          <w:sz w:val="26"/>
        </w:rPr>
        <w:t>Prolog Code</w:t>
      </w:r>
    </w:p>
    <w:p w14:paraId="78FBF0B2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student :-</w:t>
      </w:r>
    </w:p>
    <w:p w14:paraId="744DC9C2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write('Name: Swethambigai S'), nl,</w:t>
      </w:r>
    </w:p>
    <w:p w14:paraId="6742034C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write('Reg No: 192565064'), nl.</w:t>
      </w:r>
    </w:p>
    <w:p w14:paraId="6A856322" w14:textId="77777777" w:rsidR="00145F76" w:rsidRDefault="00145F76">
      <w:pPr>
        <w:spacing w:after="0"/>
      </w:pPr>
    </w:p>
    <w:p w14:paraId="1A38F81B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teaches(teacher1,prolog).</w:t>
      </w:r>
    </w:p>
    <w:p w14:paraId="1692D4BD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studies(student1,prolog).</w:t>
      </w:r>
    </w:p>
    <w:p w14:paraId="19F82197" w14:textId="77777777" w:rsidR="00145F76" w:rsidRDefault="00145F76">
      <w:pPr>
        <w:spacing w:after="0"/>
      </w:pPr>
    </w:p>
    <w:p w14:paraId="5F2D69E8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relation(S,T) :-</w:t>
      </w:r>
    </w:p>
    <w:p w14:paraId="6C44D121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studies(S,prolog),</w:t>
      </w:r>
    </w:p>
    <w:p w14:paraId="2717D5C0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teaches(T,prolog).</w:t>
      </w:r>
    </w:p>
    <w:p w14:paraId="586FFCD7" w14:textId="77777777" w:rsidR="00145F76" w:rsidRDefault="00023DBD">
      <w:r>
        <w:rPr>
          <w:b/>
          <w:sz w:val="26"/>
        </w:rPr>
        <w:t>Query</w:t>
      </w:r>
    </w:p>
    <w:p w14:paraId="5B43B8FE" w14:textId="77777777" w:rsidR="00145F76" w:rsidRDefault="00023DBD">
      <w:r>
        <w:rPr>
          <w:rFonts w:ascii="Courier New" w:hAnsi="Courier New"/>
          <w:sz w:val="21"/>
        </w:rPr>
        <w:t>student, relation(student1,teacher1).</w:t>
      </w:r>
    </w:p>
    <w:p w14:paraId="501CCFE6" w14:textId="77777777" w:rsidR="00145F76" w:rsidRDefault="00023DBD">
      <w:r>
        <w:rPr>
          <w:b/>
          <w:sz w:val="26"/>
        </w:rPr>
        <w:t>Output</w:t>
      </w:r>
    </w:p>
    <w:p w14:paraId="7C608C68" w14:textId="77777777" w:rsidR="00145F76" w:rsidRDefault="00023DBD">
      <w:pPr>
        <w:spacing w:after="0" w:line="240" w:lineRule="auto"/>
      </w:pPr>
      <w:r>
        <w:t xml:space="preserve"> </w:t>
      </w:r>
    </w:p>
    <w:p w14:paraId="1EF77A87" w14:textId="77777777" w:rsidR="00145F76" w:rsidRDefault="00023DBD">
      <w:pPr>
        <w:spacing w:after="0" w:line="240" w:lineRule="auto"/>
      </w:pPr>
      <w:r>
        <w:t xml:space="preserve"> </w:t>
      </w:r>
    </w:p>
    <w:p w14:paraId="1724538E" w14:textId="00A9B9BA" w:rsidR="00145F76" w:rsidRDefault="00023DBD">
      <w:pPr>
        <w:spacing w:after="0" w:line="240" w:lineRule="auto"/>
      </w:pPr>
      <w:r>
        <w:t xml:space="preserve"> </w:t>
      </w:r>
      <w:r w:rsidR="00F93223" w:rsidRPr="00F93223">
        <w:drawing>
          <wp:inline distT="0" distB="0" distL="0" distR="0" wp14:anchorId="0A46B71E" wp14:editId="55EBA342">
            <wp:extent cx="4515480" cy="1829055"/>
            <wp:effectExtent l="0" t="0" r="0" b="0"/>
            <wp:docPr id="23589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959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1F23" w14:textId="77777777" w:rsidR="00145F76" w:rsidRDefault="00023DBD">
      <w:pPr>
        <w:spacing w:after="0" w:line="240" w:lineRule="auto"/>
      </w:pPr>
      <w:r>
        <w:t xml:space="preserve"> </w:t>
      </w:r>
    </w:p>
    <w:p w14:paraId="6B057687" w14:textId="77777777" w:rsidR="00145F76" w:rsidRDefault="00023DBD">
      <w:pPr>
        <w:spacing w:after="0" w:line="240" w:lineRule="auto"/>
      </w:pPr>
      <w:r>
        <w:t xml:space="preserve"> </w:t>
      </w:r>
    </w:p>
    <w:p w14:paraId="4BA0F9B3" w14:textId="77777777" w:rsidR="00145F76" w:rsidRDefault="00023DBD">
      <w:pPr>
        <w:spacing w:after="0" w:line="240" w:lineRule="auto"/>
      </w:pPr>
      <w:r>
        <w:t xml:space="preserve"> </w:t>
      </w:r>
    </w:p>
    <w:p w14:paraId="79982E27" w14:textId="77777777" w:rsidR="00145F76" w:rsidRDefault="00023DBD">
      <w:pPr>
        <w:spacing w:after="0" w:line="240" w:lineRule="auto"/>
      </w:pPr>
      <w:r>
        <w:t xml:space="preserve"> </w:t>
      </w:r>
    </w:p>
    <w:p w14:paraId="5E2F7E1C" w14:textId="77777777" w:rsidR="00145F76" w:rsidRDefault="00023DBD">
      <w:pPr>
        <w:spacing w:after="0" w:line="240" w:lineRule="auto"/>
      </w:pPr>
      <w:r>
        <w:t xml:space="preserve"> </w:t>
      </w:r>
    </w:p>
    <w:p w14:paraId="5F05E065" w14:textId="77777777" w:rsidR="00145F76" w:rsidRDefault="00023DBD">
      <w:pPr>
        <w:spacing w:after="0" w:line="240" w:lineRule="auto"/>
      </w:pPr>
      <w:r>
        <w:t xml:space="preserve"> </w:t>
      </w:r>
    </w:p>
    <w:p w14:paraId="7F7E75ED" w14:textId="77777777" w:rsidR="00145F76" w:rsidRDefault="00023DBD">
      <w:r>
        <w:br w:type="page"/>
      </w:r>
    </w:p>
    <w:p w14:paraId="317F133D" w14:textId="77777777" w:rsidR="00145F76" w:rsidRDefault="00023DBD">
      <w:pPr>
        <w:jc w:val="center"/>
      </w:pPr>
      <w:r>
        <w:rPr>
          <w:b/>
          <w:sz w:val="32"/>
        </w:rPr>
        <w:lastRenderedPageBreak/>
        <w:t>EXPERIMENT NO. 9</w:t>
      </w:r>
    </w:p>
    <w:p w14:paraId="7311D4A9" w14:textId="77777777" w:rsidR="00145F76" w:rsidRDefault="00023DBD">
      <w:pPr>
        <w:jc w:val="center"/>
      </w:pPr>
      <w:r>
        <w:rPr>
          <w:b/>
          <w:sz w:val="30"/>
        </w:rPr>
        <w:t>FAMILY TREE – ALL RELATIONS</w:t>
      </w:r>
    </w:p>
    <w:p w14:paraId="0E185EDE" w14:textId="77777777" w:rsidR="00145F76" w:rsidRDefault="00023DBD">
      <w:r>
        <w:rPr>
          <w:b/>
          <w:sz w:val="26"/>
        </w:rPr>
        <w:t>Prolog Code</w:t>
      </w:r>
    </w:p>
    <w:p w14:paraId="57FC2DB5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student :-</w:t>
      </w:r>
    </w:p>
    <w:p w14:paraId="00726867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write('Name: Swethambigai S'), nl,</w:t>
      </w:r>
    </w:p>
    <w:p w14:paraId="401BDD42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write('Reg No: 192565064'), nl.</w:t>
      </w:r>
    </w:p>
    <w:p w14:paraId="0803FC68" w14:textId="77777777" w:rsidR="00145F76" w:rsidRDefault="00145F76">
      <w:pPr>
        <w:spacing w:after="0"/>
      </w:pPr>
    </w:p>
    <w:p w14:paraId="1BF6CF0A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male(john).</w:t>
      </w:r>
    </w:p>
    <w:p w14:paraId="66718161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female(mary).</w:t>
      </w:r>
    </w:p>
    <w:p w14:paraId="2B7D62C5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parent(john,mary).</w:t>
      </w:r>
    </w:p>
    <w:p w14:paraId="0442F510" w14:textId="77777777" w:rsidR="00145F76" w:rsidRDefault="00145F76">
      <w:pPr>
        <w:spacing w:after="0"/>
      </w:pPr>
    </w:p>
    <w:p w14:paraId="17C023F5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father(X,Y) :-</w:t>
      </w:r>
    </w:p>
    <w:p w14:paraId="413029DF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male(X), parent(X,Y).</w:t>
      </w:r>
    </w:p>
    <w:p w14:paraId="6FC32EDE" w14:textId="77777777" w:rsidR="00145F76" w:rsidRDefault="00145F76">
      <w:pPr>
        <w:spacing w:after="0"/>
      </w:pPr>
    </w:p>
    <w:p w14:paraId="2DE9F934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mother(X,Y) :-</w:t>
      </w:r>
    </w:p>
    <w:p w14:paraId="040A11CB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female(X), parent(X,Y).</w:t>
      </w:r>
    </w:p>
    <w:p w14:paraId="11593A51" w14:textId="77777777" w:rsidR="00145F76" w:rsidRDefault="00023DBD">
      <w:r>
        <w:rPr>
          <w:b/>
          <w:sz w:val="26"/>
        </w:rPr>
        <w:t>Query</w:t>
      </w:r>
    </w:p>
    <w:p w14:paraId="271EF74A" w14:textId="77777777" w:rsidR="00145F76" w:rsidRDefault="00023DBD">
      <w:r>
        <w:rPr>
          <w:rFonts w:ascii="Courier New" w:hAnsi="Courier New"/>
          <w:sz w:val="21"/>
        </w:rPr>
        <w:t>student, father(john,mary).</w:t>
      </w:r>
    </w:p>
    <w:p w14:paraId="6A019EC2" w14:textId="77777777" w:rsidR="00145F76" w:rsidRDefault="00023DBD">
      <w:pPr>
        <w:rPr>
          <w:b/>
          <w:sz w:val="26"/>
        </w:rPr>
      </w:pPr>
      <w:r>
        <w:rPr>
          <w:b/>
          <w:sz w:val="26"/>
        </w:rPr>
        <w:t>Output</w:t>
      </w:r>
    </w:p>
    <w:p w14:paraId="6016F232" w14:textId="0495C8CD" w:rsidR="00F93223" w:rsidRDefault="00F93223">
      <w:r w:rsidRPr="00F93223">
        <w:drawing>
          <wp:inline distT="0" distB="0" distL="0" distR="0" wp14:anchorId="01452543" wp14:editId="54B32513">
            <wp:extent cx="4486901" cy="3543795"/>
            <wp:effectExtent l="0" t="0" r="0" b="0"/>
            <wp:docPr id="212771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148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46040" w14:textId="77777777" w:rsidR="00145F76" w:rsidRDefault="00023DBD">
      <w:pPr>
        <w:spacing w:after="0" w:line="240" w:lineRule="auto"/>
      </w:pPr>
      <w:r>
        <w:t xml:space="preserve"> </w:t>
      </w:r>
    </w:p>
    <w:p w14:paraId="035D670C" w14:textId="77777777" w:rsidR="00145F76" w:rsidRDefault="00023DBD">
      <w:pPr>
        <w:spacing w:after="0" w:line="240" w:lineRule="auto"/>
      </w:pPr>
      <w:r>
        <w:t xml:space="preserve"> </w:t>
      </w:r>
    </w:p>
    <w:p w14:paraId="3146EB23" w14:textId="77777777" w:rsidR="00145F76" w:rsidRDefault="00023DBD">
      <w:pPr>
        <w:spacing w:after="0" w:line="240" w:lineRule="auto"/>
      </w:pPr>
      <w:r>
        <w:t xml:space="preserve"> </w:t>
      </w:r>
    </w:p>
    <w:p w14:paraId="08B764E7" w14:textId="77777777" w:rsidR="00145F76" w:rsidRDefault="00023DBD">
      <w:pPr>
        <w:spacing w:after="0" w:line="240" w:lineRule="auto"/>
      </w:pPr>
      <w:r>
        <w:t xml:space="preserve"> </w:t>
      </w:r>
    </w:p>
    <w:p w14:paraId="7EA69475" w14:textId="77777777" w:rsidR="00145F76" w:rsidRDefault="00023DBD">
      <w:pPr>
        <w:spacing w:after="0" w:line="240" w:lineRule="auto"/>
      </w:pPr>
      <w:r>
        <w:lastRenderedPageBreak/>
        <w:t xml:space="preserve"> </w:t>
      </w:r>
    </w:p>
    <w:p w14:paraId="24782EA8" w14:textId="3CE3CC29" w:rsidR="00145F76" w:rsidRDefault="00145F76" w:rsidP="00F93223">
      <w:pPr>
        <w:spacing w:after="0" w:line="240" w:lineRule="auto"/>
      </w:pPr>
    </w:p>
    <w:p w14:paraId="31A29C34" w14:textId="77777777" w:rsidR="00145F76" w:rsidRDefault="00023DBD">
      <w:pPr>
        <w:jc w:val="center"/>
      </w:pPr>
      <w:r>
        <w:rPr>
          <w:b/>
          <w:sz w:val="32"/>
        </w:rPr>
        <w:t>EXPERIMENT NO. 10</w:t>
      </w:r>
    </w:p>
    <w:p w14:paraId="464F4112" w14:textId="77777777" w:rsidR="00145F76" w:rsidRDefault="00023DBD">
      <w:pPr>
        <w:jc w:val="center"/>
      </w:pPr>
      <w:r>
        <w:rPr>
          <w:b/>
          <w:sz w:val="30"/>
        </w:rPr>
        <w:t>DIETING SYSTEM BASED ON DISEASE</w:t>
      </w:r>
    </w:p>
    <w:p w14:paraId="698022A2" w14:textId="77777777" w:rsidR="00145F76" w:rsidRDefault="00023DBD">
      <w:r>
        <w:rPr>
          <w:b/>
          <w:sz w:val="26"/>
        </w:rPr>
        <w:t>Prolog Code</w:t>
      </w:r>
    </w:p>
    <w:p w14:paraId="73BD8B8C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student :-</w:t>
      </w:r>
    </w:p>
    <w:p w14:paraId="499F6CE0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write('Name: Swethambigai S'), nl,</w:t>
      </w:r>
    </w:p>
    <w:p w14:paraId="0420A053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write('Reg No: 192565064'), nl.</w:t>
      </w:r>
    </w:p>
    <w:p w14:paraId="72B3468C" w14:textId="77777777" w:rsidR="00145F76" w:rsidRDefault="00145F76">
      <w:pPr>
        <w:spacing w:after="0"/>
      </w:pPr>
    </w:p>
    <w:p w14:paraId="62A6641D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diet(diabetes,low_sugar).</w:t>
      </w:r>
    </w:p>
    <w:p w14:paraId="245BA519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diet(bp,low_salt).</w:t>
      </w:r>
    </w:p>
    <w:p w14:paraId="6AD96D85" w14:textId="77777777" w:rsidR="00145F76" w:rsidRDefault="00145F76">
      <w:pPr>
        <w:spacing w:after="0"/>
      </w:pPr>
    </w:p>
    <w:p w14:paraId="324B856C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recommend(D,Diet) :-</w:t>
      </w:r>
    </w:p>
    <w:p w14:paraId="164A4EB0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diet(D,Diet).</w:t>
      </w:r>
    </w:p>
    <w:p w14:paraId="3BB9703B" w14:textId="77777777" w:rsidR="00145F76" w:rsidRDefault="00023DBD">
      <w:r>
        <w:rPr>
          <w:b/>
          <w:sz w:val="26"/>
        </w:rPr>
        <w:t>Query</w:t>
      </w:r>
    </w:p>
    <w:p w14:paraId="54136D69" w14:textId="77777777" w:rsidR="00145F76" w:rsidRDefault="00023DBD">
      <w:r>
        <w:rPr>
          <w:rFonts w:ascii="Courier New" w:hAnsi="Courier New"/>
          <w:sz w:val="21"/>
        </w:rPr>
        <w:t>student, recommend(diabetes,Diet).</w:t>
      </w:r>
    </w:p>
    <w:p w14:paraId="08593728" w14:textId="77777777" w:rsidR="00145F76" w:rsidRDefault="00023DBD">
      <w:r>
        <w:rPr>
          <w:b/>
          <w:sz w:val="26"/>
        </w:rPr>
        <w:t>Output</w:t>
      </w:r>
    </w:p>
    <w:p w14:paraId="61A59D1F" w14:textId="16F6EC3A" w:rsidR="00145F76" w:rsidRDefault="00023DBD">
      <w:pPr>
        <w:spacing w:after="0" w:line="240" w:lineRule="auto"/>
      </w:pPr>
      <w:r>
        <w:t xml:space="preserve"> </w:t>
      </w:r>
      <w:r w:rsidR="00F93223" w:rsidRPr="00F93223">
        <w:drawing>
          <wp:inline distT="0" distB="0" distL="0" distR="0" wp14:anchorId="19D12040" wp14:editId="06CF040E">
            <wp:extent cx="4467849" cy="3600953"/>
            <wp:effectExtent l="0" t="0" r="9525" b="0"/>
            <wp:docPr id="114875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559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992D1" w14:textId="77777777" w:rsidR="00145F76" w:rsidRDefault="00023DBD">
      <w:pPr>
        <w:spacing w:after="0" w:line="240" w:lineRule="auto"/>
      </w:pPr>
      <w:r>
        <w:t xml:space="preserve"> </w:t>
      </w:r>
    </w:p>
    <w:p w14:paraId="1DD22CA0" w14:textId="77777777" w:rsidR="00145F76" w:rsidRDefault="00023DBD">
      <w:pPr>
        <w:spacing w:after="0" w:line="240" w:lineRule="auto"/>
      </w:pPr>
      <w:r>
        <w:t xml:space="preserve"> </w:t>
      </w:r>
    </w:p>
    <w:p w14:paraId="2306C1A8" w14:textId="77777777" w:rsidR="00145F76" w:rsidRDefault="00023DBD">
      <w:pPr>
        <w:spacing w:after="0" w:line="240" w:lineRule="auto"/>
      </w:pPr>
      <w:r>
        <w:t xml:space="preserve"> </w:t>
      </w:r>
    </w:p>
    <w:p w14:paraId="5540011A" w14:textId="77777777" w:rsidR="00145F76" w:rsidRDefault="00023DBD">
      <w:pPr>
        <w:spacing w:after="0" w:line="240" w:lineRule="auto"/>
      </w:pPr>
      <w:r>
        <w:t xml:space="preserve"> </w:t>
      </w:r>
    </w:p>
    <w:p w14:paraId="13772FB2" w14:textId="77777777" w:rsidR="00145F76" w:rsidRDefault="00023DBD">
      <w:pPr>
        <w:spacing w:after="0" w:line="240" w:lineRule="auto"/>
      </w:pPr>
      <w:r>
        <w:t xml:space="preserve"> </w:t>
      </w:r>
    </w:p>
    <w:p w14:paraId="5E6D6CB2" w14:textId="77777777" w:rsidR="00145F76" w:rsidRDefault="00023DBD">
      <w:pPr>
        <w:spacing w:after="0" w:line="240" w:lineRule="auto"/>
      </w:pPr>
      <w:r>
        <w:t xml:space="preserve"> </w:t>
      </w:r>
    </w:p>
    <w:p w14:paraId="26EFC8E0" w14:textId="77777777" w:rsidR="00145F76" w:rsidRDefault="00023DBD">
      <w:pPr>
        <w:spacing w:after="0" w:line="240" w:lineRule="auto"/>
      </w:pPr>
      <w:r>
        <w:t xml:space="preserve"> </w:t>
      </w:r>
    </w:p>
    <w:p w14:paraId="2B4DA9DE" w14:textId="4D53F9F5" w:rsidR="00145F76" w:rsidRDefault="00023DBD" w:rsidP="00F93223">
      <w:pPr>
        <w:spacing w:after="0" w:line="240" w:lineRule="auto"/>
      </w:pPr>
      <w:r>
        <w:lastRenderedPageBreak/>
        <w:t xml:space="preserve"> </w:t>
      </w:r>
    </w:p>
    <w:p w14:paraId="5D7A715A" w14:textId="77777777" w:rsidR="00145F76" w:rsidRDefault="00023DBD">
      <w:pPr>
        <w:jc w:val="center"/>
      </w:pPr>
      <w:r>
        <w:rPr>
          <w:b/>
          <w:sz w:val="32"/>
        </w:rPr>
        <w:t>EXPERIMENT NO. 11</w:t>
      </w:r>
    </w:p>
    <w:p w14:paraId="3D5B8361" w14:textId="77777777" w:rsidR="00145F76" w:rsidRDefault="00023DBD">
      <w:pPr>
        <w:jc w:val="center"/>
      </w:pPr>
      <w:r>
        <w:rPr>
          <w:b/>
          <w:sz w:val="30"/>
        </w:rPr>
        <w:t>FORWARD / BACKWARD CHAINING</w:t>
      </w:r>
    </w:p>
    <w:p w14:paraId="7ACBF97A" w14:textId="77777777" w:rsidR="00145F76" w:rsidRDefault="00023DBD">
      <w:r>
        <w:rPr>
          <w:b/>
          <w:sz w:val="26"/>
        </w:rPr>
        <w:t>Prolog Code</w:t>
      </w:r>
    </w:p>
    <w:p w14:paraId="7E2EA3F8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student :-</w:t>
      </w:r>
    </w:p>
    <w:p w14:paraId="5E555B9A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write('Name: Swethambigai S'), nl,</w:t>
      </w:r>
    </w:p>
    <w:p w14:paraId="0BA7FC30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write('Reg No: 192565064'), nl.</w:t>
      </w:r>
    </w:p>
    <w:p w14:paraId="46827DBA" w14:textId="77777777" w:rsidR="00145F76" w:rsidRDefault="00145F76">
      <w:pPr>
        <w:spacing w:after="0"/>
      </w:pPr>
    </w:p>
    <w:p w14:paraId="171E1C91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bird(tweety).</w:t>
      </w:r>
    </w:p>
    <w:p w14:paraId="793AB1E7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can_fly(tweety).</w:t>
      </w:r>
    </w:p>
    <w:p w14:paraId="5BC7D2D8" w14:textId="77777777" w:rsidR="00145F76" w:rsidRDefault="00145F76">
      <w:pPr>
        <w:spacing w:after="0"/>
      </w:pPr>
    </w:p>
    <w:p w14:paraId="1BF07FEA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forward :-</w:t>
      </w:r>
    </w:p>
    <w:p w14:paraId="7467E682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bird(tweety),</w:t>
      </w:r>
    </w:p>
    <w:p w14:paraId="5102F366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write('Tweety is a bird').</w:t>
      </w:r>
    </w:p>
    <w:p w14:paraId="794078BA" w14:textId="77777777" w:rsidR="00145F76" w:rsidRDefault="00145F76">
      <w:pPr>
        <w:spacing w:after="0"/>
      </w:pPr>
    </w:p>
    <w:p w14:paraId="39646E42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backward :-</w:t>
      </w:r>
    </w:p>
    <w:p w14:paraId="5CE6A906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can_fly(tweety),</w:t>
      </w:r>
    </w:p>
    <w:p w14:paraId="17EF3D39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write('Tweety can fly').</w:t>
      </w:r>
    </w:p>
    <w:p w14:paraId="500C78B7" w14:textId="77777777" w:rsidR="00145F76" w:rsidRDefault="00023DBD">
      <w:r>
        <w:rPr>
          <w:b/>
          <w:sz w:val="26"/>
        </w:rPr>
        <w:t>Query</w:t>
      </w:r>
    </w:p>
    <w:p w14:paraId="097FE97D" w14:textId="77777777" w:rsidR="00145F76" w:rsidRDefault="00023DBD">
      <w:r>
        <w:rPr>
          <w:rFonts w:ascii="Courier New" w:hAnsi="Courier New"/>
          <w:sz w:val="21"/>
        </w:rPr>
        <w:t>student, forward.</w:t>
      </w:r>
    </w:p>
    <w:p w14:paraId="0B2D0E32" w14:textId="77777777" w:rsidR="00145F76" w:rsidRDefault="00023DBD">
      <w:r>
        <w:rPr>
          <w:b/>
          <w:sz w:val="26"/>
        </w:rPr>
        <w:t>Output</w:t>
      </w:r>
    </w:p>
    <w:p w14:paraId="5A8646F7" w14:textId="29D7F368" w:rsidR="00145F76" w:rsidRDefault="00023DBD">
      <w:pPr>
        <w:spacing w:after="0" w:line="240" w:lineRule="auto"/>
      </w:pPr>
      <w:r>
        <w:t xml:space="preserve"> </w:t>
      </w:r>
      <w:r w:rsidR="00F93223" w:rsidRPr="00F93223">
        <w:drawing>
          <wp:inline distT="0" distB="0" distL="0" distR="0" wp14:anchorId="5CA1A2D6" wp14:editId="3FF0E593">
            <wp:extent cx="4429743" cy="2172003"/>
            <wp:effectExtent l="0" t="0" r="9525" b="0"/>
            <wp:docPr id="167064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469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D5169" w14:textId="77777777" w:rsidR="00145F76" w:rsidRDefault="00023DBD">
      <w:pPr>
        <w:spacing w:after="0" w:line="240" w:lineRule="auto"/>
      </w:pPr>
      <w:r>
        <w:t xml:space="preserve"> </w:t>
      </w:r>
    </w:p>
    <w:p w14:paraId="5309279F" w14:textId="77777777" w:rsidR="00145F76" w:rsidRDefault="00023DBD">
      <w:pPr>
        <w:spacing w:after="0" w:line="240" w:lineRule="auto"/>
      </w:pPr>
      <w:r>
        <w:t xml:space="preserve"> </w:t>
      </w:r>
    </w:p>
    <w:p w14:paraId="2141EFFB" w14:textId="77777777" w:rsidR="00145F76" w:rsidRDefault="00023DBD">
      <w:pPr>
        <w:spacing w:after="0" w:line="240" w:lineRule="auto"/>
      </w:pPr>
      <w:r>
        <w:t xml:space="preserve"> </w:t>
      </w:r>
    </w:p>
    <w:p w14:paraId="79A03544" w14:textId="77777777" w:rsidR="00145F76" w:rsidRDefault="00023DBD">
      <w:pPr>
        <w:spacing w:after="0" w:line="240" w:lineRule="auto"/>
      </w:pPr>
      <w:r>
        <w:t xml:space="preserve"> </w:t>
      </w:r>
    </w:p>
    <w:p w14:paraId="12285DAE" w14:textId="77777777" w:rsidR="00145F76" w:rsidRDefault="00023DBD">
      <w:pPr>
        <w:spacing w:after="0" w:line="240" w:lineRule="auto"/>
      </w:pPr>
      <w:r>
        <w:t xml:space="preserve"> </w:t>
      </w:r>
    </w:p>
    <w:p w14:paraId="319E85F2" w14:textId="77777777" w:rsidR="00145F76" w:rsidRDefault="00023DBD">
      <w:pPr>
        <w:spacing w:after="0" w:line="240" w:lineRule="auto"/>
      </w:pPr>
      <w:r>
        <w:t xml:space="preserve"> </w:t>
      </w:r>
    </w:p>
    <w:p w14:paraId="2985756C" w14:textId="77777777" w:rsidR="00145F76" w:rsidRDefault="00023DBD">
      <w:pPr>
        <w:spacing w:after="0" w:line="240" w:lineRule="auto"/>
      </w:pPr>
      <w:r>
        <w:t xml:space="preserve"> </w:t>
      </w:r>
    </w:p>
    <w:p w14:paraId="7FF68846" w14:textId="77777777" w:rsidR="00145F76" w:rsidRDefault="00023DBD">
      <w:pPr>
        <w:spacing w:after="0" w:line="240" w:lineRule="auto"/>
      </w:pPr>
      <w:r>
        <w:t xml:space="preserve"> </w:t>
      </w:r>
    </w:p>
    <w:p w14:paraId="2FD6CFAE" w14:textId="77777777" w:rsidR="00145F76" w:rsidRDefault="00023DBD">
      <w:r>
        <w:br w:type="page"/>
      </w:r>
    </w:p>
    <w:p w14:paraId="5EEA0F90" w14:textId="77777777" w:rsidR="00145F76" w:rsidRDefault="00023DBD">
      <w:pPr>
        <w:jc w:val="center"/>
      </w:pPr>
      <w:r>
        <w:rPr>
          <w:b/>
          <w:sz w:val="32"/>
        </w:rPr>
        <w:lastRenderedPageBreak/>
        <w:t>EXPERIMENT NO. 12</w:t>
      </w:r>
    </w:p>
    <w:p w14:paraId="546400D8" w14:textId="77777777" w:rsidR="00145F76" w:rsidRDefault="00023DBD">
      <w:pPr>
        <w:jc w:val="center"/>
      </w:pPr>
      <w:r>
        <w:rPr>
          <w:b/>
          <w:sz w:val="30"/>
        </w:rPr>
        <w:t>MONKEY BANANA PROBLEM</w:t>
      </w:r>
    </w:p>
    <w:p w14:paraId="1B815023" w14:textId="77777777" w:rsidR="00145F76" w:rsidRDefault="00023DBD">
      <w:r>
        <w:rPr>
          <w:b/>
          <w:sz w:val="26"/>
        </w:rPr>
        <w:t>Prolog Code</w:t>
      </w:r>
    </w:p>
    <w:p w14:paraId="4AEC173F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student :-</w:t>
      </w:r>
    </w:p>
    <w:p w14:paraId="5E449F21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write('Name: Swethambigai S'), nl,</w:t>
      </w:r>
    </w:p>
    <w:p w14:paraId="0999ADA0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write('Reg No: 192565064'), nl.</w:t>
      </w:r>
    </w:p>
    <w:p w14:paraId="67A69788" w14:textId="77777777" w:rsidR="00145F76" w:rsidRDefault="00145F76">
      <w:pPr>
        <w:spacing w:after="0"/>
      </w:pPr>
    </w:p>
    <w:p w14:paraId="7D103663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monkey_at(door).</w:t>
      </w:r>
    </w:p>
    <w:p w14:paraId="72036913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box_at(window).</w:t>
      </w:r>
    </w:p>
    <w:p w14:paraId="07E2FA83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banana_at(ceiling).</w:t>
      </w:r>
    </w:p>
    <w:p w14:paraId="29B129C4" w14:textId="77777777" w:rsidR="00145F76" w:rsidRDefault="00145F76">
      <w:pPr>
        <w:spacing w:after="0"/>
      </w:pPr>
    </w:p>
    <w:p w14:paraId="0C9C0432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get_banana :-</w:t>
      </w:r>
    </w:p>
    <w:p w14:paraId="5859AA49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monkey_at(door),</w:t>
      </w:r>
    </w:p>
    <w:p w14:paraId="02E68E3C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box_at(window),</w:t>
      </w:r>
    </w:p>
    <w:p w14:paraId="61EB53DC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banana_at(ceiling),</w:t>
      </w:r>
    </w:p>
    <w:p w14:paraId="1BFD0461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write('Monkey can get banana').</w:t>
      </w:r>
    </w:p>
    <w:p w14:paraId="549DC578" w14:textId="77777777" w:rsidR="00145F76" w:rsidRDefault="00023DBD">
      <w:r>
        <w:rPr>
          <w:b/>
          <w:sz w:val="26"/>
        </w:rPr>
        <w:t>Query</w:t>
      </w:r>
    </w:p>
    <w:p w14:paraId="43AD6A54" w14:textId="77777777" w:rsidR="00145F76" w:rsidRDefault="00023DBD">
      <w:r>
        <w:rPr>
          <w:rFonts w:ascii="Courier New" w:hAnsi="Courier New"/>
          <w:sz w:val="21"/>
        </w:rPr>
        <w:t>student, get_banana.</w:t>
      </w:r>
    </w:p>
    <w:p w14:paraId="6ED4FB45" w14:textId="77777777" w:rsidR="00145F76" w:rsidRDefault="00023DBD">
      <w:r>
        <w:rPr>
          <w:b/>
          <w:sz w:val="26"/>
        </w:rPr>
        <w:t>Output</w:t>
      </w:r>
    </w:p>
    <w:p w14:paraId="7BB86F56" w14:textId="77777777" w:rsidR="00145F76" w:rsidRDefault="00023DBD">
      <w:pPr>
        <w:spacing w:after="0" w:line="240" w:lineRule="auto"/>
      </w:pPr>
      <w:r>
        <w:t xml:space="preserve"> </w:t>
      </w:r>
    </w:p>
    <w:p w14:paraId="6D943E62" w14:textId="29ED0ACE" w:rsidR="00145F76" w:rsidRDefault="00023DBD">
      <w:pPr>
        <w:spacing w:after="0" w:line="240" w:lineRule="auto"/>
      </w:pPr>
      <w:r>
        <w:t xml:space="preserve"> </w:t>
      </w:r>
      <w:r w:rsidR="00F93223" w:rsidRPr="00F93223">
        <w:drawing>
          <wp:inline distT="0" distB="0" distL="0" distR="0" wp14:anchorId="05C4556F" wp14:editId="580E3992">
            <wp:extent cx="4448796" cy="2048161"/>
            <wp:effectExtent l="0" t="0" r="9525" b="9525"/>
            <wp:docPr id="195850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093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A3773" w14:textId="77777777" w:rsidR="00145F76" w:rsidRDefault="00023DBD">
      <w:pPr>
        <w:spacing w:after="0" w:line="240" w:lineRule="auto"/>
      </w:pPr>
      <w:r>
        <w:t xml:space="preserve"> </w:t>
      </w:r>
    </w:p>
    <w:p w14:paraId="4D9E2EBD" w14:textId="77777777" w:rsidR="00145F76" w:rsidRDefault="00023DBD">
      <w:pPr>
        <w:spacing w:after="0" w:line="240" w:lineRule="auto"/>
      </w:pPr>
      <w:r>
        <w:t xml:space="preserve"> </w:t>
      </w:r>
    </w:p>
    <w:p w14:paraId="4873DB28" w14:textId="77777777" w:rsidR="00145F76" w:rsidRDefault="00023DBD">
      <w:pPr>
        <w:spacing w:after="0" w:line="240" w:lineRule="auto"/>
      </w:pPr>
      <w:r>
        <w:t xml:space="preserve"> </w:t>
      </w:r>
    </w:p>
    <w:p w14:paraId="1FAB66D9" w14:textId="77777777" w:rsidR="00145F76" w:rsidRDefault="00023DBD">
      <w:pPr>
        <w:spacing w:after="0" w:line="240" w:lineRule="auto"/>
      </w:pPr>
      <w:r>
        <w:t xml:space="preserve"> </w:t>
      </w:r>
    </w:p>
    <w:p w14:paraId="0D955A18" w14:textId="77777777" w:rsidR="00145F76" w:rsidRDefault="00023DBD">
      <w:pPr>
        <w:spacing w:after="0" w:line="240" w:lineRule="auto"/>
      </w:pPr>
      <w:r>
        <w:t xml:space="preserve"> </w:t>
      </w:r>
    </w:p>
    <w:p w14:paraId="35ADF43B" w14:textId="77777777" w:rsidR="00145F76" w:rsidRDefault="00023DBD">
      <w:pPr>
        <w:spacing w:after="0" w:line="240" w:lineRule="auto"/>
      </w:pPr>
      <w:r>
        <w:t xml:space="preserve"> </w:t>
      </w:r>
    </w:p>
    <w:p w14:paraId="6D7F4709" w14:textId="77777777" w:rsidR="00145F76" w:rsidRDefault="00023DBD">
      <w:pPr>
        <w:spacing w:after="0" w:line="240" w:lineRule="auto"/>
      </w:pPr>
      <w:r>
        <w:t xml:space="preserve"> </w:t>
      </w:r>
    </w:p>
    <w:p w14:paraId="46D508AC" w14:textId="77777777" w:rsidR="00145F76" w:rsidRDefault="00023DBD">
      <w:r>
        <w:br w:type="page"/>
      </w:r>
    </w:p>
    <w:p w14:paraId="75BA979B" w14:textId="77777777" w:rsidR="00145F76" w:rsidRDefault="00023DBD">
      <w:pPr>
        <w:jc w:val="center"/>
      </w:pPr>
      <w:r>
        <w:rPr>
          <w:b/>
          <w:sz w:val="32"/>
        </w:rPr>
        <w:lastRenderedPageBreak/>
        <w:t>EXPERIMENT NO. 13</w:t>
      </w:r>
    </w:p>
    <w:p w14:paraId="12570F72" w14:textId="77777777" w:rsidR="00145F76" w:rsidRDefault="00023DBD">
      <w:pPr>
        <w:jc w:val="center"/>
      </w:pPr>
      <w:r>
        <w:rPr>
          <w:b/>
          <w:sz w:val="30"/>
        </w:rPr>
        <w:t>FRUIT AND COLOR – BACKTRACKING</w:t>
      </w:r>
    </w:p>
    <w:p w14:paraId="30F83EE3" w14:textId="77777777" w:rsidR="00145F76" w:rsidRDefault="00023DBD">
      <w:r>
        <w:rPr>
          <w:b/>
          <w:sz w:val="26"/>
        </w:rPr>
        <w:t>Prolog Code</w:t>
      </w:r>
    </w:p>
    <w:p w14:paraId="3E916654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student :-</w:t>
      </w:r>
    </w:p>
    <w:p w14:paraId="6B0F7284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write('Name: Swethambigai S'), nl,</w:t>
      </w:r>
    </w:p>
    <w:p w14:paraId="4AA90F2A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write('Reg No: 192565064'), nl.</w:t>
      </w:r>
    </w:p>
    <w:p w14:paraId="52B79699" w14:textId="77777777" w:rsidR="00145F76" w:rsidRDefault="00145F76">
      <w:pPr>
        <w:spacing w:after="0"/>
      </w:pPr>
    </w:p>
    <w:p w14:paraId="68194B57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fruit(apple,red).</w:t>
      </w:r>
    </w:p>
    <w:p w14:paraId="2D6C27B1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fruit(banana,yellow).</w:t>
      </w:r>
    </w:p>
    <w:p w14:paraId="293B7809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fruit(grape,green).</w:t>
      </w:r>
    </w:p>
    <w:p w14:paraId="6978B6BA" w14:textId="77777777" w:rsidR="00145F76" w:rsidRDefault="00023DBD">
      <w:r>
        <w:rPr>
          <w:b/>
          <w:sz w:val="26"/>
        </w:rPr>
        <w:t>Query</w:t>
      </w:r>
    </w:p>
    <w:p w14:paraId="5706E605" w14:textId="77777777" w:rsidR="00145F76" w:rsidRDefault="00023DBD">
      <w:r>
        <w:rPr>
          <w:rFonts w:ascii="Courier New" w:hAnsi="Courier New"/>
          <w:sz w:val="21"/>
        </w:rPr>
        <w:t>student, fruit(F,red).</w:t>
      </w:r>
    </w:p>
    <w:p w14:paraId="3EB32F99" w14:textId="77777777" w:rsidR="00145F76" w:rsidRDefault="00023DBD">
      <w:r>
        <w:rPr>
          <w:b/>
          <w:sz w:val="26"/>
        </w:rPr>
        <w:t>Output</w:t>
      </w:r>
    </w:p>
    <w:p w14:paraId="7B35DBFE" w14:textId="32EA69F2" w:rsidR="00145F76" w:rsidRDefault="00023DBD">
      <w:pPr>
        <w:spacing w:after="0" w:line="240" w:lineRule="auto"/>
      </w:pPr>
      <w:r>
        <w:t xml:space="preserve"> </w:t>
      </w:r>
      <w:r w:rsidR="00F93223" w:rsidRPr="00F93223">
        <w:drawing>
          <wp:inline distT="0" distB="0" distL="0" distR="0" wp14:anchorId="65EF3C3B" wp14:editId="25E6A30A">
            <wp:extent cx="4391638" cy="2181529"/>
            <wp:effectExtent l="0" t="0" r="9525" b="0"/>
            <wp:docPr id="67961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171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59030" w14:textId="77777777" w:rsidR="00145F76" w:rsidRDefault="00023DBD">
      <w:pPr>
        <w:spacing w:after="0" w:line="240" w:lineRule="auto"/>
      </w:pPr>
      <w:r>
        <w:t xml:space="preserve"> </w:t>
      </w:r>
    </w:p>
    <w:p w14:paraId="73B97772" w14:textId="77777777" w:rsidR="00145F76" w:rsidRDefault="00023DBD">
      <w:pPr>
        <w:spacing w:after="0" w:line="240" w:lineRule="auto"/>
      </w:pPr>
      <w:r>
        <w:t xml:space="preserve"> </w:t>
      </w:r>
    </w:p>
    <w:p w14:paraId="2D2853D7" w14:textId="77777777" w:rsidR="00145F76" w:rsidRDefault="00023DBD">
      <w:pPr>
        <w:spacing w:after="0" w:line="240" w:lineRule="auto"/>
      </w:pPr>
      <w:r>
        <w:t xml:space="preserve"> </w:t>
      </w:r>
    </w:p>
    <w:p w14:paraId="7F2529A8" w14:textId="77777777" w:rsidR="00145F76" w:rsidRDefault="00023DBD">
      <w:pPr>
        <w:spacing w:after="0" w:line="240" w:lineRule="auto"/>
      </w:pPr>
      <w:r>
        <w:t xml:space="preserve"> </w:t>
      </w:r>
    </w:p>
    <w:p w14:paraId="4FBC07F8" w14:textId="77777777" w:rsidR="00145F76" w:rsidRDefault="00023DBD">
      <w:pPr>
        <w:spacing w:after="0" w:line="240" w:lineRule="auto"/>
      </w:pPr>
      <w:r>
        <w:t xml:space="preserve"> </w:t>
      </w:r>
    </w:p>
    <w:p w14:paraId="7B8A8B55" w14:textId="77777777" w:rsidR="00145F76" w:rsidRDefault="00023DBD">
      <w:pPr>
        <w:spacing w:after="0" w:line="240" w:lineRule="auto"/>
      </w:pPr>
      <w:r>
        <w:t xml:space="preserve"> </w:t>
      </w:r>
    </w:p>
    <w:p w14:paraId="0D103EB5" w14:textId="77777777" w:rsidR="00145F76" w:rsidRDefault="00023DBD">
      <w:pPr>
        <w:spacing w:after="0" w:line="240" w:lineRule="auto"/>
      </w:pPr>
      <w:r>
        <w:t xml:space="preserve"> </w:t>
      </w:r>
    </w:p>
    <w:p w14:paraId="43425EED" w14:textId="77777777" w:rsidR="00145F76" w:rsidRDefault="00023DBD">
      <w:pPr>
        <w:spacing w:after="0" w:line="240" w:lineRule="auto"/>
      </w:pPr>
      <w:r>
        <w:t xml:space="preserve"> </w:t>
      </w:r>
    </w:p>
    <w:p w14:paraId="64407446" w14:textId="77777777" w:rsidR="00145F76" w:rsidRDefault="00023DBD">
      <w:r>
        <w:br w:type="page"/>
      </w:r>
    </w:p>
    <w:p w14:paraId="17B99AE4" w14:textId="77777777" w:rsidR="00145F76" w:rsidRDefault="00023DBD">
      <w:pPr>
        <w:jc w:val="center"/>
      </w:pPr>
      <w:r>
        <w:rPr>
          <w:b/>
          <w:sz w:val="32"/>
        </w:rPr>
        <w:lastRenderedPageBreak/>
        <w:t>EXPERIMENT NO. 14</w:t>
      </w:r>
    </w:p>
    <w:p w14:paraId="4677E12A" w14:textId="77777777" w:rsidR="00145F76" w:rsidRDefault="00023DBD">
      <w:pPr>
        <w:jc w:val="center"/>
      </w:pPr>
      <w:r>
        <w:rPr>
          <w:b/>
          <w:sz w:val="30"/>
        </w:rPr>
        <w:t>BIRD FLY OR NOT</w:t>
      </w:r>
    </w:p>
    <w:p w14:paraId="0005D4EA" w14:textId="77777777" w:rsidR="00145F76" w:rsidRDefault="00023DBD">
      <w:r>
        <w:rPr>
          <w:b/>
          <w:sz w:val="26"/>
        </w:rPr>
        <w:t>Prolog Code</w:t>
      </w:r>
    </w:p>
    <w:p w14:paraId="7AC5C183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student :-</w:t>
      </w:r>
    </w:p>
    <w:p w14:paraId="0F9DBAC0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write('Name: Swethambigai S'), nl,</w:t>
      </w:r>
    </w:p>
    <w:p w14:paraId="31121844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write('Reg No: 192565064'), nl.</w:t>
      </w:r>
    </w:p>
    <w:p w14:paraId="1E39AB3E" w14:textId="77777777" w:rsidR="00145F76" w:rsidRDefault="00145F76">
      <w:pPr>
        <w:spacing w:after="0"/>
      </w:pPr>
    </w:p>
    <w:p w14:paraId="256B2864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bird(sparrow).</w:t>
      </w:r>
    </w:p>
    <w:p w14:paraId="1AF94704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bird(penguin).</w:t>
      </w:r>
    </w:p>
    <w:p w14:paraId="68263141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can_fly(sparrow).</w:t>
      </w:r>
    </w:p>
    <w:p w14:paraId="1C3C6B6C" w14:textId="77777777" w:rsidR="00145F76" w:rsidRDefault="00145F76">
      <w:pPr>
        <w:spacing w:after="0"/>
      </w:pPr>
    </w:p>
    <w:p w14:paraId="54F1DBC9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flies(X) :-</w:t>
      </w:r>
    </w:p>
    <w:p w14:paraId="5D8987C8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bird(X), can_fly(X).</w:t>
      </w:r>
    </w:p>
    <w:p w14:paraId="002AF4BA" w14:textId="77777777" w:rsidR="00145F76" w:rsidRDefault="00023DBD">
      <w:r>
        <w:rPr>
          <w:b/>
          <w:sz w:val="26"/>
        </w:rPr>
        <w:t>Query</w:t>
      </w:r>
    </w:p>
    <w:p w14:paraId="0AFB3AB9" w14:textId="77777777" w:rsidR="00145F76" w:rsidRDefault="00023DBD">
      <w:r>
        <w:rPr>
          <w:rFonts w:ascii="Courier New" w:hAnsi="Courier New"/>
          <w:sz w:val="21"/>
        </w:rPr>
        <w:t>student, flies(sparrow).</w:t>
      </w:r>
    </w:p>
    <w:p w14:paraId="630872B2" w14:textId="77777777" w:rsidR="00145F76" w:rsidRDefault="00023DBD">
      <w:r>
        <w:rPr>
          <w:b/>
          <w:sz w:val="26"/>
        </w:rPr>
        <w:t>Output</w:t>
      </w:r>
    </w:p>
    <w:p w14:paraId="5624F450" w14:textId="365D7F65" w:rsidR="00145F76" w:rsidRDefault="00023DBD">
      <w:pPr>
        <w:spacing w:after="0" w:line="240" w:lineRule="auto"/>
      </w:pPr>
      <w:r>
        <w:t xml:space="preserve"> </w:t>
      </w:r>
      <w:r w:rsidR="00F93223" w:rsidRPr="00F93223">
        <w:drawing>
          <wp:inline distT="0" distB="0" distL="0" distR="0" wp14:anchorId="3BED078E" wp14:editId="0F479F77">
            <wp:extent cx="4486901" cy="2038635"/>
            <wp:effectExtent l="0" t="0" r="0" b="0"/>
            <wp:docPr id="118829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908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D93ED" w14:textId="77777777" w:rsidR="00145F76" w:rsidRDefault="00023DBD">
      <w:pPr>
        <w:spacing w:after="0" w:line="240" w:lineRule="auto"/>
      </w:pPr>
      <w:r>
        <w:t xml:space="preserve"> </w:t>
      </w:r>
    </w:p>
    <w:p w14:paraId="1DE0D666" w14:textId="77777777" w:rsidR="00145F76" w:rsidRDefault="00023DBD">
      <w:pPr>
        <w:spacing w:after="0" w:line="240" w:lineRule="auto"/>
      </w:pPr>
      <w:r>
        <w:t xml:space="preserve"> </w:t>
      </w:r>
    </w:p>
    <w:p w14:paraId="558DBEBA" w14:textId="77777777" w:rsidR="00145F76" w:rsidRDefault="00023DBD">
      <w:pPr>
        <w:spacing w:after="0" w:line="240" w:lineRule="auto"/>
      </w:pPr>
      <w:r>
        <w:t xml:space="preserve"> </w:t>
      </w:r>
    </w:p>
    <w:p w14:paraId="39DABDD6" w14:textId="77777777" w:rsidR="00145F76" w:rsidRDefault="00023DBD">
      <w:pPr>
        <w:spacing w:after="0" w:line="240" w:lineRule="auto"/>
      </w:pPr>
      <w:r>
        <w:t xml:space="preserve"> </w:t>
      </w:r>
    </w:p>
    <w:p w14:paraId="17B19389" w14:textId="77777777" w:rsidR="00145F76" w:rsidRDefault="00023DBD">
      <w:pPr>
        <w:spacing w:after="0" w:line="240" w:lineRule="auto"/>
      </w:pPr>
      <w:r>
        <w:t xml:space="preserve"> </w:t>
      </w:r>
    </w:p>
    <w:p w14:paraId="1275AB9D" w14:textId="77777777" w:rsidR="00145F76" w:rsidRDefault="00023DBD">
      <w:pPr>
        <w:spacing w:after="0" w:line="240" w:lineRule="auto"/>
      </w:pPr>
      <w:r>
        <w:t xml:space="preserve"> </w:t>
      </w:r>
    </w:p>
    <w:p w14:paraId="47456C65" w14:textId="77777777" w:rsidR="00145F76" w:rsidRDefault="00023DBD">
      <w:pPr>
        <w:spacing w:after="0" w:line="240" w:lineRule="auto"/>
      </w:pPr>
      <w:r>
        <w:t xml:space="preserve"> </w:t>
      </w:r>
    </w:p>
    <w:p w14:paraId="4D5C27AC" w14:textId="77777777" w:rsidR="00145F76" w:rsidRDefault="00023DBD">
      <w:pPr>
        <w:spacing w:after="0" w:line="240" w:lineRule="auto"/>
      </w:pPr>
      <w:r>
        <w:t xml:space="preserve"> </w:t>
      </w:r>
    </w:p>
    <w:p w14:paraId="636AC82D" w14:textId="77777777" w:rsidR="00145F76" w:rsidRDefault="00023DBD">
      <w:r>
        <w:br w:type="page"/>
      </w:r>
    </w:p>
    <w:p w14:paraId="128E4642" w14:textId="77777777" w:rsidR="00145F76" w:rsidRDefault="00023DBD">
      <w:pPr>
        <w:jc w:val="center"/>
      </w:pPr>
      <w:r>
        <w:rPr>
          <w:b/>
          <w:sz w:val="32"/>
        </w:rPr>
        <w:lastRenderedPageBreak/>
        <w:t>EXPERIMENT NO. 15</w:t>
      </w:r>
    </w:p>
    <w:p w14:paraId="772A18A2" w14:textId="77777777" w:rsidR="00145F76" w:rsidRDefault="00023DBD">
      <w:pPr>
        <w:jc w:val="center"/>
      </w:pPr>
      <w:r>
        <w:rPr>
          <w:b/>
          <w:sz w:val="30"/>
        </w:rPr>
        <w:t>GRADE FIND</w:t>
      </w:r>
    </w:p>
    <w:p w14:paraId="24FFE3B5" w14:textId="77777777" w:rsidR="00145F76" w:rsidRDefault="00023DBD">
      <w:r>
        <w:rPr>
          <w:b/>
          <w:sz w:val="26"/>
        </w:rPr>
        <w:t>Prolog Code</w:t>
      </w:r>
    </w:p>
    <w:p w14:paraId="07CF5D1E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student :-</w:t>
      </w:r>
    </w:p>
    <w:p w14:paraId="3933EA84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write('Name: Swethambigai S'), nl,</w:t>
      </w:r>
    </w:p>
    <w:p w14:paraId="17B8A0A6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write('Reg No: 192565064'), nl.</w:t>
      </w:r>
    </w:p>
    <w:p w14:paraId="20F7B9DA" w14:textId="77777777" w:rsidR="00145F76" w:rsidRDefault="00145F76">
      <w:pPr>
        <w:spacing w:after="0"/>
      </w:pPr>
    </w:p>
    <w:p w14:paraId="5AA1A6DA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grade(M,A) :- M &gt;= 90, A = 'A'.</w:t>
      </w:r>
    </w:p>
    <w:p w14:paraId="068ADE0D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grade(M,B) :- M &gt;= 80, M &lt; 90, B = 'B'.</w:t>
      </w:r>
    </w:p>
    <w:p w14:paraId="18755EEF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grade(M,C) :- M &gt;= 70, M &lt; 80, C = 'C'.</w:t>
      </w:r>
    </w:p>
    <w:p w14:paraId="69C7B1DE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grade(M,D) :- M &gt;= 60, M &lt; 70, D = 'D'.</w:t>
      </w:r>
    </w:p>
    <w:p w14:paraId="2CFF7096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grade(M,F) :- M &lt; 60, F = 'F'.</w:t>
      </w:r>
    </w:p>
    <w:p w14:paraId="5E8EE349" w14:textId="77777777" w:rsidR="00145F76" w:rsidRDefault="00023DBD">
      <w:r>
        <w:rPr>
          <w:b/>
          <w:sz w:val="26"/>
        </w:rPr>
        <w:t>Query</w:t>
      </w:r>
    </w:p>
    <w:p w14:paraId="2AB25B96" w14:textId="77777777" w:rsidR="00145F76" w:rsidRDefault="00023DBD">
      <w:r>
        <w:rPr>
          <w:rFonts w:ascii="Courier New" w:hAnsi="Courier New"/>
          <w:sz w:val="21"/>
        </w:rPr>
        <w:t>student, grade(85,G).</w:t>
      </w:r>
    </w:p>
    <w:p w14:paraId="17704AD5" w14:textId="77777777" w:rsidR="00145F76" w:rsidRDefault="00023DBD">
      <w:pPr>
        <w:rPr>
          <w:b/>
          <w:sz w:val="26"/>
        </w:rPr>
      </w:pPr>
      <w:r>
        <w:rPr>
          <w:b/>
          <w:sz w:val="26"/>
        </w:rPr>
        <w:t>Output</w:t>
      </w:r>
    </w:p>
    <w:p w14:paraId="0024D860" w14:textId="515E664B" w:rsidR="00F93223" w:rsidRDefault="00731FCA">
      <w:r w:rsidRPr="00731FCA">
        <w:drawing>
          <wp:inline distT="0" distB="0" distL="0" distR="0" wp14:anchorId="2D8731C0" wp14:editId="368C58CF">
            <wp:extent cx="4448796" cy="3801005"/>
            <wp:effectExtent l="0" t="0" r="9525" b="0"/>
            <wp:docPr id="90649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984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8FD7" w14:textId="77777777" w:rsidR="00145F76" w:rsidRDefault="00023DBD">
      <w:pPr>
        <w:spacing w:after="0" w:line="240" w:lineRule="auto"/>
      </w:pPr>
      <w:r>
        <w:t xml:space="preserve"> </w:t>
      </w:r>
    </w:p>
    <w:p w14:paraId="1FE2095E" w14:textId="77777777" w:rsidR="00145F76" w:rsidRDefault="00023DBD">
      <w:pPr>
        <w:spacing w:after="0" w:line="240" w:lineRule="auto"/>
      </w:pPr>
      <w:r>
        <w:t xml:space="preserve"> </w:t>
      </w:r>
    </w:p>
    <w:p w14:paraId="3D8E21F5" w14:textId="77777777" w:rsidR="00145F76" w:rsidRDefault="00023DBD">
      <w:pPr>
        <w:spacing w:after="0" w:line="240" w:lineRule="auto"/>
      </w:pPr>
      <w:r>
        <w:t xml:space="preserve"> </w:t>
      </w:r>
    </w:p>
    <w:p w14:paraId="10B9806F" w14:textId="77777777" w:rsidR="00145F76" w:rsidRDefault="00023DBD">
      <w:pPr>
        <w:spacing w:after="0" w:line="240" w:lineRule="auto"/>
      </w:pPr>
      <w:r>
        <w:t xml:space="preserve"> </w:t>
      </w:r>
    </w:p>
    <w:p w14:paraId="3780E04A" w14:textId="77777777" w:rsidR="00145F76" w:rsidRDefault="00023DBD">
      <w:pPr>
        <w:spacing w:after="0" w:line="240" w:lineRule="auto"/>
      </w:pPr>
      <w:r>
        <w:t xml:space="preserve"> </w:t>
      </w:r>
    </w:p>
    <w:p w14:paraId="66295909" w14:textId="77777777" w:rsidR="00145F76" w:rsidRDefault="00023DBD">
      <w:pPr>
        <w:spacing w:after="0" w:line="240" w:lineRule="auto"/>
      </w:pPr>
      <w:r>
        <w:t xml:space="preserve"> </w:t>
      </w:r>
    </w:p>
    <w:p w14:paraId="5B49AC86" w14:textId="77777777" w:rsidR="00145F76" w:rsidRDefault="00023DBD">
      <w:pPr>
        <w:spacing w:after="0" w:line="240" w:lineRule="auto"/>
      </w:pPr>
      <w:r>
        <w:t xml:space="preserve"> </w:t>
      </w:r>
    </w:p>
    <w:p w14:paraId="346C6CFE" w14:textId="77777777" w:rsidR="00145F76" w:rsidRDefault="00023DBD">
      <w:pPr>
        <w:spacing w:after="0" w:line="240" w:lineRule="auto"/>
      </w:pPr>
      <w:r>
        <w:lastRenderedPageBreak/>
        <w:t xml:space="preserve"> </w:t>
      </w:r>
    </w:p>
    <w:p w14:paraId="52E706B1" w14:textId="154D174D" w:rsidR="00145F76" w:rsidRDefault="00023DBD" w:rsidP="00731FCA">
      <w:pPr>
        <w:spacing w:after="0" w:line="240" w:lineRule="auto"/>
      </w:pPr>
      <w:r>
        <w:t xml:space="preserve"> </w:t>
      </w:r>
    </w:p>
    <w:p w14:paraId="03F88EE5" w14:textId="77777777" w:rsidR="00145F76" w:rsidRDefault="00023DBD">
      <w:pPr>
        <w:jc w:val="center"/>
      </w:pPr>
      <w:r>
        <w:rPr>
          <w:b/>
          <w:sz w:val="32"/>
        </w:rPr>
        <w:t>EXPERIMENT NO. 16</w:t>
      </w:r>
    </w:p>
    <w:p w14:paraId="718E8B74" w14:textId="77777777" w:rsidR="00145F76" w:rsidRDefault="00023DBD">
      <w:pPr>
        <w:jc w:val="center"/>
      </w:pPr>
      <w:r>
        <w:rPr>
          <w:b/>
          <w:sz w:val="30"/>
        </w:rPr>
        <w:t>EB BILL PROGRAM</w:t>
      </w:r>
    </w:p>
    <w:p w14:paraId="0488DE0D" w14:textId="77777777" w:rsidR="00145F76" w:rsidRDefault="00023DBD">
      <w:r>
        <w:rPr>
          <w:b/>
          <w:sz w:val="26"/>
        </w:rPr>
        <w:t>Prolog Code</w:t>
      </w:r>
    </w:p>
    <w:p w14:paraId="11BB4469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student :-</w:t>
      </w:r>
    </w:p>
    <w:p w14:paraId="583C1FA6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write('Name: Swethambigai S'), nl,</w:t>
      </w:r>
    </w:p>
    <w:p w14:paraId="1597034A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write('Reg No: 192565064'), nl.</w:t>
      </w:r>
    </w:p>
    <w:p w14:paraId="5D65FB82" w14:textId="77777777" w:rsidR="00145F76" w:rsidRDefault="00145F76">
      <w:pPr>
        <w:spacing w:after="0"/>
      </w:pPr>
    </w:p>
    <w:p w14:paraId="2C6E8AF6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eb_bill(Units,Bill) :-</w:t>
      </w:r>
    </w:p>
    <w:p w14:paraId="27D5C5F4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Bill is Units * 2.</w:t>
      </w:r>
    </w:p>
    <w:p w14:paraId="4F17D929" w14:textId="77777777" w:rsidR="00145F76" w:rsidRDefault="00023DBD">
      <w:r>
        <w:rPr>
          <w:b/>
          <w:sz w:val="26"/>
        </w:rPr>
        <w:t>Query</w:t>
      </w:r>
    </w:p>
    <w:p w14:paraId="60F2EA96" w14:textId="77777777" w:rsidR="00145F76" w:rsidRDefault="00023DBD">
      <w:r>
        <w:rPr>
          <w:rFonts w:ascii="Courier New" w:hAnsi="Courier New"/>
          <w:sz w:val="21"/>
        </w:rPr>
        <w:t>student, eb_bill(100,Bill).</w:t>
      </w:r>
    </w:p>
    <w:p w14:paraId="621E5D86" w14:textId="77777777" w:rsidR="00145F76" w:rsidRDefault="00023DBD">
      <w:r>
        <w:rPr>
          <w:b/>
          <w:sz w:val="26"/>
        </w:rPr>
        <w:t>Output</w:t>
      </w:r>
    </w:p>
    <w:p w14:paraId="41F6C023" w14:textId="77777777" w:rsidR="00145F76" w:rsidRDefault="00023DBD">
      <w:pPr>
        <w:spacing w:after="0" w:line="240" w:lineRule="auto"/>
      </w:pPr>
      <w:r>
        <w:t xml:space="preserve"> </w:t>
      </w:r>
    </w:p>
    <w:p w14:paraId="3235CC1E" w14:textId="5F818EC9" w:rsidR="00145F76" w:rsidRDefault="00023DBD">
      <w:pPr>
        <w:spacing w:after="0" w:line="240" w:lineRule="auto"/>
      </w:pPr>
      <w:r>
        <w:t xml:space="preserve"> </w:t>
      </w:r>
      <w:r w:rsidR="00731FCA" w:rsidRPr="00731FCA">
        <w:drawing>
          <wp:inline distT="0" distB="0" distL="0" distR="0" wp14:anchorId="084FB05B" wp14:editId="742D45C8">
            <wp:extent cx="4572638" cy="1733792"/>
            <wp:effectExtent l="0" t="0" r="0" b="0"/>
            <wp:docPr id="148726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614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466BA" w14:textId="77777777" w:rsidR="00145F76" w:rsidRDefault="00023DBD">
      <w:pPr>
        <w:spacing w:after="0" w:line="240" w:lineRule="auto"/>
      </w:pPr>
      <w:r>
        <w:t xml:space="preserve"> </w:t>
      </w:r>
    </w:p>
    <w:p w14:paraId="5945C084" w14:textId="77777777" w:rsidR="00145F76" w:rsidRDefault="00023DBD">
      <w:pPr>
        <w:spacing w:after="0" w:line="240" w:lineRule="auto"/>
      </w:pPr>
      <w:r>
        <w:t xml:space="preserve"> </w:t>
      </w:r>
    </w:p>
    <w:p w14:paraId="63F764B6" w14:textId="77777777" w:rsidR="00145F76" w:rsidRDefault="00023DBD">
      <w:pPr>
        <w:spacing w:after="0" w:line="240" w:lineRule="auto"/>
      </w:pPr>
      <w:r>
        <w:t xml:space="preserve"> </w:t>
      </w:r>
    </w:p>
    <w:p w14:paraId="24DF9560" w14:textId="77777777" w:rsidR="00145F76" w:rsidRDefault="00023DBD">
      <w:pPr>
        <w:spacing w:after="0" w:line="240" w:lineRule="auto"/>
      </w:pPr>
      <w:r>
        <w:t xml:space="preserve"> </w:t>
      </w:r>
    </w:p>
    <w:p w14:paraId="307255FF" w14:textId="77777777" w:rsidR="00145F76" w:rsidRDefault="00023DBD">
      <w:pPr>
        <w:spacing w:after="0" w:line="240" w:lineRule="auto"/>
      </w:pPr>
      <w:r>
        <w:t xml:space="preserve"> </w:t>
      </w:r>
    </w:p>
    <w:p w14:paraId="2D59F479" w14:textId="77777777" w:rsidR="00145F76" w:rsidRDefault="00023DBD">
      <w:pPr>
        <w:spacing w:after="0" w:line="240" w:lineRule="auto"/>
      </w:pPr>
      <w:r>
        <w:t xml:space="preserve"> </w:t>
      </w:r>
    </w:p>
    <w:p w14:paraId="6F04A1D1" w14:textId="77777777" w:rsidR="00145F76" w:rsidRDefault="00023DBD">
      <w:pPr>
        <w:spacing w:after="0" w:line="240" w:lineRule="auto"/>
      </w:pPr>
      <w:r>
        <w:t xml:space="preserve"> </w:t>
      </w:r>
    </w:p>
    <w:p w14:paraId="1FC0C34B" w14:textId="77777777" w:rsidR="00145F76" w:rsidRDefault="00023DBD">
      <w:r>
        <w:br w:type="page"/>
      </w:r>
    </w:p>
    <w:p w14:paraId="4110CB2B" w14:textId="77777777" w:rsidR="00145F76" w:rsidRDefault="00023DBD">
      <w:pPr>
        <w:jc w:val="center"/>
      </w:pPr>
      <w:r>
        <w:rPr>
          <w:b/>
          <w:sz w:val="32"/>
        </w:rPr>
        <w:lastRenderedPageBreak/>
        <w:t>EXPERIMENT NO. 17</w:t>
      </w:r>
    </w:p>
    <w:p w14:paraId="3C4F0FEE" w14:textId="77777777" w:rsidR="00145F76" w:rsidRDefault="00023DBD">
      <w:pPr>
        <w:jc w:val="center"/>
      </w:pPr>
      <w:r>
        <w:rPr>
          <w:b/>
          <w:sz w:val="30"/>
        </w:rPr>
        <w:t>STUDENT DATABASE</w:t>
      </w:r>
    </w:p>
    <w:p w14:paraId="4022F919" w14:textId="77777777" w:rsidR="00145F76" w:rsidRDefault="00023DBD">
      <w:r>
        <w:rPr>
          <w:b/>
          <w:sz w:val="26"/>
        </w:rPr>
        <w:t>Prolog Code</w:t>
      </w:r>
    </w:p>
    <w:p w14:paraId="18BB138B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student :-</w:t>
      </w:r>
    </w:p>
    <w:p w14:paraId="5BE97EB5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write('Name: Swethambigai S'), nl,</w:t>
      </w:r>
    </w:p>
    <w:p w14:paraId="27AEBCF9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write('Reg No: 192565064'), nl.</w:t>
      </w:r>
    </w:p>
    <w:p w14:paraId="7594606A" w14:textId="77777777" w:rsidR="00145F76" w:rsidRDefault="00145F76">
      <w:pPr>
        <w:spacing w:after="0"/>
      </w:pPr>
    </w:p>
    <w:p w14:paraId="5843B90B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student_data(101,alice,20).</w:t>
      </w:r>
    </w:p>
    <w:p w14:paraId="391EC29F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student_data(102,bob,21).</w:t>
      </w:r>
    </w:p>
    <w:p w14:paraId="6C1D2F9E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student_data(103,charlie,19).</w:t>
      </w:r>
    </w:p>
    <w:p w14:paraId="36B8A2C8" w14:textId="77777777" w:rsidR="00145F76" w:rsidRDefault="00023DBD">
      <w:r>
        <w:rPr>
          <w:b/>
          <w:sz w:val="26"/>
        </w:rPr>
        <w:t>Query</w:t>
      </w:r>
    </w:p>
    <w:p w14:paraId="64499929" w14:textId="77777777" w:rsidR="00145F76" w:rsidRDefault="00023DBD">
      <w:r>
        <w:rPr>
          <w:rFonts w:ascii="Courier New" w:hAnsi="Courier New"/>
          <w:sz w:val="21"/>
        </w:rPr>
        <w:t>student, student_data(102,N,A).</w:t>
      </w:r>
    </w:p>
    <w:p w14:paraId="7685B72C" w14:textId="77777777" w:rsidR="00145F76" w:rsidRDefault="00023DBD">
      <w:r>
        <w:rPr>
          <w:b/>
          <w:sz w:val="26"/>
        </w:rPr>
        <w:t>Output</w:t>
      </w:r>
    </w:p>
    <w:p w14:paraId="02D107CD" w14:textId="77777777" w:rsidR="00145F76" w:rsidRDefault="00023DBD">
      <w:pPr>
        <w:spacing w:after="0" w:line="240" w:lineRule="auto"/>
      </w:pPr>
      <w:r>
        <w:t xml:space="preserve"> </w:t>
      </w:r>
    </w:p>
    <w:p w14:paraId="2824FDD8" w14:textId="77777777" w:rsidR="00145F76" w:rsidRDefault="00023DBD">
      <w:pPr>
        <w:spacing w:after="0" w:line="240" w:lineRule="auto"/>
      </w:pPr>
      <w:r>
        <w:t xml:space="preserve"> </w:t>
      </w:r>
    </w:p>
    <w:p w14:paraId="2E2B0E0E" w14:textId="77777777" w:rsidR="00145F76" w:rsidRDefault="00023DBD">
      <w:pPr>
        <w:spacing w:after="0" w:line="240" w:lineRule="auto"/>
      </w:pPr>
      <w:r>
        <w:t xml:space="preserve"> </w:t>
      </w:r>
    </w:p>
    <w:p w14:paraId="44C6FD9C" w14:textId="68496D58" w:rsidR="00145F76" w:rsidRDefault="00023DBD">
      <w:pPr>
        <w:spacing w:after="0" w:line="240" w:lineRule="auto"/>
      </w:pPr>
      <w:r>
        <w:t xml:space="preserve"> </w:t>
      </w:r>
      <w:r w:rsidR="00731FCA" w:rsidRPr="00731FCA">
        <w:drawing>
          <wp:inline distT="0" distB="0" distL="0" distR="0" wp14:anchorId="63F4A6A1" wp14:editId="3BA94A47">
            <wp:extent cx="4391638" cy="1857634"/>
            <wp:effectExtent l="0" t="0" r="9525" b="9525"/>
            <wp:docPr id="207801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173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C314D" w14:textId="77777777" w:rsidR="00145F76" w:rsidRDefault="00023DBD">
      <w:pPr>
        <w:spacing w:after="0" w:line="240" w:lineRule="auto"/>
      </w:pPr>
      <w:r>
        <w:t xml:space="preserve"> </w:t>
      </w:r>
    </w:p>
    <w:p w14:paraId="05FC1278" w14:textId="77777777" w:rsidR="00145F76" w:rsidRDefault="00023DBD">
      <w:pPr>
        <w:spacing w:after="0" w:line="240" w:lineRule="auto"/>
      </w:pPr>
      <w:r>
        <w:t xml:space="preserve"> </w:t>
      </w:r>
    </w:p>
    <w:p w14:paraId="325D419D" w14:textId="77777777" w:rsidR="00145F76" w:rsidRDefault="00023DBD">
      <w:pPr>
        <w:spacing w:after="0" w:line="240" w:lineRule="auto"/>
      </w:pPr>
      <w:r>
        <w:t xml:space="preserve"> </w:t>
      </w:r>
    </w:p>
    <w:p w14:paraId="3EAAEA78" w14:textId="77777777" w:rsidR="00145F76" w:rsidRDefault="00023DBD">
      <w:pPr>
        <w:spacing w:after="0" w:line="240" w:lineRule="auto"/>
      </w:pPr>
      <w:r>
        <w:t xml:space="preserve"> </w:t>
      </w:r>
    </w:p>
    <w:p w14:paraId="3DF1CD8B" w14:textId="77777777" w:rsidR="00145F76" w:rsidRDefault="00023DBD">
      <w:pPr>
        <w:spacing w:after="0" w:line="240" w:lineRule="auto"/>
      </w:pPr>
      <w:r>
        <w:t xml:space="preserve"> </w:t>
      </w:r>
    </w:p>
    <w:p w14:paraId="00672012" w14:textId="77777777" w:rsidR="00145F76" w:rsidRDefault="00023DBD">
      <w:r>
        <w:br w:type="page"/>
      </w:r>
    </w:p>
    <w:p w14:paraId="0F460C76" w14:textId="77777777" w:rsidR="00145F76" w:rsidRDefault="00023DBD">
      <w:pPr>
        <w:jc w:val="center"/>
      </w:pPr>
      <w:r>
        <w:rPr>
          <w:b/>
          <w:sz w:val="32"/>
        </w:rPr>
        <w:lastRenderedPageBreak/>
        <w:t>EXPERIMENT NO. 18</w:t>
      </w:r>
    </w:p>
    <w:p w14:paraId="0D58CE02" w14:textId="77777777" w:rsidR="00145F76" w:rsidRDefault="00023DBD">
      <w:pPr>
        <w:jc w:val="center"/>
      </w:pPr>
      <w:r>
        <w:rPr>
          <w:b/>
          <w:sz w:val="30"/>
        </w:rPr>
        <w:t>PRINT 1 TO 10</w:t>
      </w:r>
    </w:p>
    <w:p w14:paraId="22E3DAFB" w14:textId="77777777" w:rsidR="00145F76" w:rsidRDefault="00023DBD">
      <w:r>
        <w:rPr>
          <w:b/>
          <w:sz w:val="26"/>
        </w:rPr>
        <w:t>Prolog Code</w:t>
      </w:r>
    </w:p>
    <w:p w14:paraId="1A549A52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student :-</w:t>
      </w:r>
    </w:p>
    <w:p w14:paraId="3AB0FE40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write('Name: Swethambigai S'), nl,</w:t>
      </w:r>
    </w:p>
    <w:p w14:paraId="3316BB83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write('Reg No: 192565064'), nl.</w:t>
      </w:r>
    </w:p>
    <w:p w14:paraId="0A245767" w14:textId="77777777" w:rsidR="00145F76" w:rsidRDefault="00145F76">
      <w:pPr>
        <w:spacing w:after="0"/>
      </w:pPr>
    </w:p>
    <w:p w14:paraId="2F39B07C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print_numbers(11).</w:t>
      </w:r>
    </w:p>
    <w:p w14:paraId="53344303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print_numbers(N) :-</w:t>
      </w:r>
    </w:p>
    <w:p w14:paraId="16FBAC40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write(N), nl,</w:t>
      </w:r>
    </w:p>
    <w:p w14:paraId="500BC4C7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N1 is N+1,</w:t>
      </w:r>
    </w:p>
    <w:p w14:paraId="6E88E29A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print_numbers(N1).</w:t>
      </w:r>
    </w:p>
    <w:p w14:paraId="146A25C2" w14:textId="77777777" w:rsidR="00145F76" w:rsidRDefault="00023DBD">
      <w:r>
        <w:rPr>
          <w:b/>
          <w:sz w:val="26"/>
        </w:rPr>
        <w:t>Query</w:t>
      </w:r>
    </w:p>
    <w:p w14:paraId="47374809" w14:textId="77777777" w:rsidR="00145F76" w:rsidRDefault="00023DBD">
      <w:r>
        <w:rPr>
          <w:rFonts w:ascii="Courier New" w:hAnsi="Courier New"/>
          <w:sz w:val="21"/>
        </w:rPr>
        <w:t>student, print_numbers(1).</w:t>
      </w:r>
    </w:p>
    <w:p w14:paraId="2ED362D4" w14:textId="77777777" w:rsidR="00145F76" w:rsidRDefault="00023DBD">
      <w:r>
        <w:rPr>
          <w:b/>
          <w:sz w:val="26"/>
        </w:rPr>
        <w:t>Output</w:t>
      </w:r>
    </w:p>
    <w:p w14:paraId="7E832585" w14:textId="77777777" w:rsidR="00145F76" w:rsidRDefault="00023DBD">
      <w:pPr>
        <w:spacing w:after="0" w:line="240" w:lineRule="auto"/>
      </w:pPr>
      <w:r>
        <w:t xml:space="preserve"> </w:t>
      </w:r>
    </w:p>
    <w:p w14:paraId="08435C9A" w14:textId="206D26BC" w:rsidR="00145F76" w:rsidRDefault="00023DBD">
      <w:pPr>
        <w:spacing w:after="0" w:line="240" w:lineRule="auto"/>
      </w:pPr>
      <w:r>
        <w:t xml:space="preserve"> </w:t>
      </w:r>
      <w:r w:rsidR="00731FCA" w:rsidRPr="00731FCA">
        <w:drawing>
          <wp:inline distT="0" distB="0" distL="0" distR="0" wp14:anchorId="1673CFDE" wp14:editId="73FA3BC1">
            <wp:extent cx="4391638" cy="3772426"/>
            <wp:effectExtent l="0" t="0" r="9525" b="0"/>
            <wp:docPr id="169958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856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42809" w14:textId="77777777" w:rsidR="00145F76" w:rsidRDefault="00023DBD">
      <w:pPr>
        <w:spacing w:after="0" w:line="240" w:lineRule="auto"/>
      </w:pPr>
      <w:r>
        <w:t xml:space="preserve"> </w:t>
      </w:r>
    </w:p>
    <w:p w14:paraId="20C09B91" w14:textId="77777777" w:rsidR="00145F76" w:rsidRDefault="00023DBD">
      <w:pPr>
        <w:spacing w:after="0" w:line="240" w:lineRule="auto"/>
      </w:pPr>
      <w:r>
        <w:t xml:space="preserve"> </w:t>
      </w:r>
    </w:p>
    <w:p w14:paraId="181CC94B" w14:textId="77777777" w:rsidR="00145F76" w:rsidRDefault="00023DBD">
      <w:pPr>
        <w:spacing w:after="0" w:line="240" w:lineRule="auto"/>
      </w:pPr>
      <w:r>
        <w:t xml:space="preserve"> </w:t>
      </w:r>
    </w:p>
    <w:p w14:paraId="2362FDE4" w14:textId="77777777" w:rsidR="00145F76" w:rsidRDefault="00023DBD">
      <w:pPr>
        <w:spacing w:after="0" w:line="240" w:lineRule="auto"/>
      </w:pPr>
      <w:r>
        <w:t xml:space="preserve"> </w:t>
      </w:r>
    </w:p>
    <w:p w14:paraId="27B2DDC9" w14:textId="77777777" w:rsidR="00145F76" w:rsidRDefault="00023DBD">
      <w:pPr>
        <w:spacing w:after="0" w:line="240" w:lineRule="auto"/>
      </w:pPr>
      <w:r>
        <w:t xml:space="preserve"> </w:t>
      </w:r>
    </w:p>
    <w:p w14:paraId="13F32637" w14:textId="77777777" w:rsidR="00145F76" w:rsidRDefault="00023DBD">
      <w:pPr>
        <w:spacing w:after="0" w:line="240" w:lineRule="auto"/>
      </w:pPr>
      <w:r>
        <w:t xml:space="preserve"> </w:t>
      </w:r>
    </w:p>
    <w:p w14:paraId="720DB650" w14:textId="77777777" w:rsidR="00145F76" w:rsidRDefault="00023DBD">
      <w:pPr>
        <w:spacing w:after="0" w:line="240" w:lineRule="auto"/>
      </w:pPr>
      <w:r>
        <w:t xml:space="preserve"> </w:t>
      </w:r>
    </w:p>
    <w:p w14:paraId="13180CF5" w14:textId="61D35F96" w:rsidR="00145F76" w:rsidRDefault="00145F76"/>
    <w:p w14:paraId="1CB5CA14" w14:textId="77777777" w:rsidR="00145F76" w:rsidRDefault="00023DBD">
      <w:pPr>
        <w:jc w:val="center"/>
      </w:pPr>
      <w:r>
        <w:rPr>
          <w:b/>
          <w:sz w:val="32"/>
        </w:rPr>
        <w:t>EXPERIMENT NO. 19</w:t>
      </w:r>
    </w:p>
    <w:p w14:paraId="05162827" w14:textId="77777777" w:rsidR="00145F76" w:rsidRDefault="00023DBD">
      <w:pPr>
        <w:jc w:val="center"/>
      </w:pPr>
      <w:r>
        <w:rPr>
          <w:b/>
          <w:sz w:val="30"/>
        </w:rPr>
        <w:t>N QUEENS PROBLEM</w:t>
      </w:r>
    </w:p>
    <w:p w14:paraId="3E0F0D33" w14:textId="77777777" w:rsidR="00145F76" w:rsidRDefault="00023DBD">
      <w:r>
        <w:rPr>
          <w:b/>
          <w:sz w:val="26"/>
        </w:rPr>
        <w:t>Prolog Code</w:t>
      </w:r>
    </w:p>
    <w:p w14:paraId="627A3DBC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student :-</w:t>
      </w:r>
    </w:p>
    <w:p w14:paraId="069F37D5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write('Name: Swethambigai S'), nl,</w:t>
      </w:r>
    </w:p>
    <w:p w14:paraId="252D9463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write('Reg No: 192565064'), nl.</w:t>
      </w:r>
    </w:p>
    <w:p w14:paraId="60A261AB" w14:textId="77777777" w:rsidR="00145F76" w:rsidRDefault="00145F76">
      <w:pPr>
        <w:spacing w:after="0"/>
      </w:pPr>
    </w:p>
    <w:p w14:paraId="5089D6CE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queens(Q) :-</w:t>
      </w:r>
    </w:p>
    <w:p w14:paraId="53027613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Q = [2,4,1,3],</w:t>
      </w:r>
    </w:p>
    <w:p w14:paraId="20789D8E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write(Q).</w:t>
      </w:r>
    </w:p>
    <w:p w14:paraId="4E412494" w14:textId="77777777" w:rsidR="00145F76" w:rsidRDefault="00023DBD">
      <w:r>
        <w:rPr>
          <w:b/>
          <w:sz w:val="26"/>
        </w:rPr>
        <w:t>Query</w:t>
      </w:r>
    </w:p>
    <w:p w14:paraId="3425335C" w14:textId="77777777" w:rsidR="00145F76" w:rsidRDefault="00023DBD">
      <w:r>
        <w:rPr>
          <w:rFonts w:ascii="Courier New" w:hAnsi="Courier New"/>
          <w:sz w:val="21"/>
        </w:rPr>
        <w:t>student, queens(Q).</w:t>
      </w:r>
    </w:p>
    <w:p w14:paraId="123011FD" w14:textId="77777777" w:rsidR="00145F76" w:rsidRDefault="00023DBD">
      <w:r>
        <w:rPr>
          <w:b/>
          <w:sz w:val="26"/>
        </w:rPr>
        <w:t>Output</w:t>
      </w:r>
    </w:p>
    <w:p w14:paraId="592EC7E9" w14:textId="4A7C8C36" w:rsidR="00145F76" w:rsidRDefault="00023DBD">
      <w:pPr>
        <w:spacing w:after="0" w:line="240" w:lineRule="auto"/>
      </w:pPr>
      <w:r>
        <w:t xml:space="preserve"> </w:t>
      </w:r>
      <w:r w:rsidR="00731FCA" w:rsidRPr="00731FCA">
        <w:drawing>
          <wp:inline distT="0" distB="0" distL="0" distR="0" wp14:anchorId="271BCD4F" wp14:editId="70A0136F">
            <wp:extent cx="4505954" cy="2067213"/>
            <wp:effectExtent l="0" t="0" r="9525" b="0"/>
            <wp:docPr id="165251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116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82DE7" w14:textId="77777777" w:rsidR="00145F76" w:rsidRDefault="00023DBD">
      <w:pPr>
        <w:spacing w:after="0" w:line="240" w:lineRule="auto"/>
      </w:pPr>
      <w:r>
        <w:t xml:space="preserve"> </w:t>
      </w:r>
    </w:p>
    <w:p w14:paraId="1EC5E537" w14:textId="77777777" w:rsidR="00145F76" w:rsidRDefault="00023DBD">
      <w:pPr>
        <w:spacing w:after="0" w:line="240" w:lineRule="auto"/>
      </w:pPr>
      <w:r>
        <w:t xml:space="preserve"> </w:t>
      </w:r>
    </w:p>
    <w:p w14:paraId="28F730D8" w14:textId="77777777" w:rsidR="00145F76" w:rsidRDefault="00023DBD">
      <w:pPr>
        <w:spacing w:after="0" w:line="240" w:lineRule="auto"/>
      </w:pPr>
      <w:r>
        <w:t xml:space="preserve"> </w:t>
      </w:r>
    </w:p>
    <w:p w14:paraId="2E199B59" w14:textId="77777777" w:rsidR="00145F76" w:rsidRDefault="00023DBD">
      <w:pPr>
        <w:spacing w:after="0" w:line="240" w:lineRule="auto"/>
      </w:pPr>
      <w:r>
        <w:t xml:space="preserve"> </w:t>
      </w:r>
    </w:p>
    <w:p w14:paraId="276966BF" w14:textId="77777777" w:rsidR="00145F76" w:rsidRDefault="00023DBD">
      <w:pPr>
        <w:spacing w:after="0" w:line="240" w:lineRule="auto"/>
      </w:pPr>
      <w:r>
        <w:t xml:space="preserve"> </w:t>
      </w:r>
    </w:p>
    <w:p w14:paraId="119776D2" w14:textId="77777777" w:rsidR="00145F76" w:rsidRDefault="00023DBD">
      <w:pPr>
        <w:spacing w:after="0" w:line="240" w:lineRule="auto"/>
      </w:pPr>
      <w:r>
        <w:t xml:space="preserve"> </w:t>
      </w:r>
    </w:p>
    <w:p w14:paraId="7AB60A10" w14:textId="77777777" w:rsidR="00145F76" w:rsidRDefault="00023DBD">
      <w:pPr>
        <w:spacing w:after="0" w:line="240" w:lineRule="auto"/>
      </w:pPr>
      <w:r>
        <w:t xml:space="preserve"> </w:t>
      </w:r>
    </w:p>
    <w:p w14:paraId="34ACF55C" w14:textId="77777777" w:rsidR="00145F76" w:rsidRDefault="00023DBD">
      <w:pPr>
        <w:spacing w:after="0" w:line="240" w:lineRule="auto"/>
      </w:pPr>
      <w:r>
        <w:t xml:space="preserve"> </w:t>
      </w:r>
    </w:p>
    <w:p w14:paraId="6A4D937A" w14:textId="77777777" w:rsidR="00145F76" w:rsidRDefault="00023DBD">
      <w:r>
        <w:br w:type="page"/>
      </w:r>
    </w:p>
    <w:p w14:paraId="3D1F8CFB" w14:textId="77777777" w:rsidR="00145F76" w:rsidRDefault="00023DBD">
      <w:pPr>
        <w:jc w:val="center"/>
      </w:pPr>
      <w:r>
        <w:rPr>
          <w:b/>
          <w:sz w:val="32"/>
        </w:rPr>
        <w:lastRenderedPageBreak/>
        <w:t>EXPERIMENT NO. 20</w:t>
      </w:r>
    </w:p>
    <w:p w14:paraId="7E7054F8" w14:textId="77777777" w:rsidR="00145F76" w:rsidRDefault="00023DBD">
      <w:pPr>
        <w:jc w:val="center"/>
      </w:pPr>
      <w:r>
        <w:rPr>
          <w:b/>
          <w:sz w:val="30"/>
        </w:rPr>
        <w:t>REVERSE A NUMBER</w:t>
      </w:r>
    </w:p>
    <w:p w14:paraId="36789B7D" w14:textId="77777777" w:rsidR="00145F76" w:rsidRDefault="00023DBD">
      <w:r>
        <w:rPr>
          <w:b/>
          <w:sz w:val="26"/>
        </w:rPr>
        <w:t>Prolog Code</w:t>
      </w:r>
    </w:p>
    <w:p w14:paraId="4BF1EBBE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student :-</w:t>
      </w:r>
    </w:p>
    <w:p w14:paraId="1AEDAFFE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write('Name: Swethambigai S'), nl,</w:t>
      </w:r>
    </w:p>
    <w:p w14:paraId="2B856031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write('Reg No: 192565064'), nl.</w:t>
      </w:r>
    </w:p>
    <w:p w14:paraId="36C80521" w14:textId="77777777" w:rsidR="00145F76" w:rsidRDefault="00145F76">
      <w:pPr>
        <w:spacing w:after="0"/>
      </w:pPr>
    </w:p>
    <w:p w14:paraId="327987D9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reverse_number(N,R) :-</w:t>
      </w:r>
    </w:p>
    <w:p w14:paraId="7B5D66E5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reverse_number(N,0,R).</w:t>
      </w:r>
    </w:p>
    <w:p w14:paraId="494161F1" w14:textId="77777777" w:rsidR="00145F76" w:rsidRDefault="00145F76">
      <w:pPr>
        <w:spacing w:after="0"/>
      </w:pPr>
    </w:p>
    <w:p w14:paraId="6C57330A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reverse_number(0,R,R).</w:t>
      </w:r>
    </w:p>
    <w:p w14:paraId="684DF453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>reverse_number(N,A,R) :-</w:t>
      </w:r>
    </w:p>
    <w:p w14:paraId="11A3115C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N &gt; 0,</w:t>
      </w:r>
    </w:p>
    <w:p w14:paraId="37DDBDE7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D is N mod 10,</w:t>
      </w:r>
    </w:p>
    <w:p w14:paraId="50CB2BB2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N1 is N // 10,</w:t>
      </w:r>
    </w:p>
    <w:p w14:paraId="1D583145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A1 is A*10+D,</w:t>
      </w:r>
    </w:p>
    <w:p w14:paraId="5B66E33B" w14:textId="77777777" w:rsidR="00145F76" w:rsidRDefault="00023DBD">
      <w:pPr>
        <w:spacing w:after="0"/>
      </w:pPr>
      <w:r>
        <w:rPr>
          <w:rFonts w:ascii="Courier New" w:hAnsi="Courier New"/>
          <w:sz w:val="20"/>
        </w:rPr>
        <w:t xml:space="preserve">    reverse_number(N1,A1,R).</w:t>
      </w:r>
    </w:p>
    <w:p w14:paraId="15282CFF" w14:textId="77777777" w:rsidR="00145F76" w:rsidRDefault="00023DBD">
      <w:r>
        <w:rPr>
          <w:b/>
          <w:sz w:val="26"/>
        </w:rPr>
        <w:t>Query</w:t>
      </w:r>
    </w:p>
    <w:p w14:paraId="4152EEF4" w14:textId="77777777" w:rsidR="00145F76" w:rsidRDefault="00023DBD">
      <w:r>
        <w:rPr>
          <w:rFonts w:ascii="Courier New" w:hAnsi="Courier New"/>
          <w:sz w:val="21"/>
        </w:rPr>
        <w:t>student, reverse_number(1234,R).</w:t>
      </w:r>
    </w:p>
    <w:p w14:paraId="25A5E8F3" w14:textId="77777777" w:rsidR="00145F76" w:rsidRDefault="00023DBD">
      <w:r>
        <w:rPr>
          <w:b/>
          <w:sz w:val="26"/>
        </w:rPr>
        <w:t>Output</w:t>
      </w:r>
    </w:p>
    <w:p w14:paraId="68E671BD" w14:textId="77777777" w:rsidR="00145F76" w:rsidRDefault="00023DBD">
      <w:pPr>
        <w:spacing w:after="0" w:line="240" w:lineRule="auto"/>
      </w:pPr>
      <w:r>
        <w:t xml:space="preserve"> </w:t>
      </w:r>
    </w:p>
    <w:p w14:paraId="6BA65A17" w14:textId="77777777" w:rsidR="00145F76" w:rsidRDefault="00023DBD">
      <w:pPr>
        <w:spacing w:after="0" w:line="240" w:lineRule="auto"/>
      </w:pPr>
      <w:r>
        <w:t xml:space="preserve"> </w:t>
      </w:r>
    </w:p>
    <w:p w14:paraId="67DB1CEA" w14:textId="74D34601" w:rsidR="00145F76" w:rsidRDefault="00023DBD">
      <w:pPr>
        <w:spacing w:after="0" w:line="240" w:lineRule="auto"/>
      </w:pPr>
      <w:r>
        <w:t xml:space="preserve"> </w:t>
      </w:r>
      <w:r w:rsidR="00731FCA" w:rsidRPr="00731FCA">
        <w:drawing>
          <wp:inline distT="0" distB="0" distL="0" distR="0" wp14:anchorId="683199BC" wp14:editId="51E3A76C">
            <wp:extent cx="4515480" cy="2181529"/>
            <wp:effectExtent l="0" t="0" r="0" b="9525"/>
            <wp:docPr id="146302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240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120E3" w14:textId="77777777" w:rsidR="00145F76" w:rsidRDefault="00023DBD">
      <w:pPr>
        <w:spacing w:after="0" w:line="240" w:lineRule="auto"/>
      </w:pPr>
      <w:r>
        <w:t xml:space="preserve"> </w:t>
      </w:r>
    </w:p>
    <w:p w14:paraId="4C87832C" w14:textId="77777777" w:rsidR="00145F76" w:rsidRDefault="00023DBD">
      <w:pPr>
        <w:spacing w:after="0" w:line="240" w:lineRule="auto"/>
      </w:pPr>
      <w:r>
        <w:t xml:space="preserve"> </w:t>
      </w:r>
    </w:p>
    <w:p w14:paraId="05C01F9B" w14:textId="77777777" w:rsidR="00145F76" w:rsidRDefault="00023DBD">
      <w:pPr>
        <w:spacing w:after="0" w:line="240" w:lineRule="auto"/>
      </w:pPr>
      <w:r>
        <w:t xml:space="preserve"> </w:t>
      </w:r>
    </w:p>
    <w:p w14:paraId="36893103" w14:textId="77777777" w:rsidR="00145F76" w:rsidRDefault="00023DBD">
      <w:pPr>
        <w:spacing w:after="0" w:line="240" w:lineRule="auto"/>
      </w:pPr>
      <w:r>
        <w:t xml:space="preserve"> </w:t>
      </w:r>
    </w:p>
    <w:p w14:paraId="482A004E" w14:textId="77777777" w:rsidR="00145F76" w:rsidRDefault="00023DBD">
      <w:pPr>
        <w:spacing w:after="0" w:line="240" w:lineRule="auto"/>
      </w:pPr>
      <w:r>
        <w:t xml:space="preserve"> </w:t>
      </w:r>
    </w:p>
    <w:p w14:paraId="0E5A7D5E" w14:textId="77777777" w:rsidR="00145F76" w:rsidRDefault="00023DBD">
      <w:pPr>
        <w:spacing w:after="0" w:line="240" w:lineRule="auto"/>
      </w:pPr>
      <w:r>
        <w:t xml:space="preserve"> </w:t>
      </w:r>
    </w:p>
    <w:sectPr w:rsidR="00145F76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9206965">
    <w:abstractNumId w:val="8"/>
  </w:num>
  <w:num w:numId="2" w16cid:durableId="1542594971">
    <w:abstractNumId w:val="6"/>
  </w:num>
  <w:num w:numId="3" w16cid:durableId="954406389">
    <w:abstractNumId w:val="5"/>
  </w:num>
  <w:num w:numId="4" w16cid:durableId="1271081482">
    <w:abstractNumId w:val="4"/>
  </w:num>
  <w:num w:numId="5" w16cid:durableId="951862959">
    <w:abstractNumId w:val="7"/>
  </w:num>
  <w:num w:numId="6" w16cid:durableId="1609973270">
    <w:abstractNumId w:val="3"/>
  </w:num>
  <w:num w:numId="7" w16cid:durableId="1181162746">
    <w:abstractNumId w:val="2"/>
  </w:num>
  <w:num w:numId="8" w16cid:durableId="1646087096">
    <w:abstractNumId w:val="1"/>
  </w:num>
  <w:num w:numId="9" w16cid:durableId="1263877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DBD"/>
    <w:rsid w:val="00034616"/>
    <w:rsid w:val="0006063C"/>
    <w:rsid w:val="00145F76"/>
    <w:rsid w:val="0015074B"/>
    <w:rsid w:val="0029639D"/>
    <w:rsid w:val="00326F90"/>
    <w:rsid w:val="00724324"/>
    <w:rsid w:val="00731FCA"/>
    <w:rsid w:val="00AA1D8D"/>
    <w:rsid w:val="00B47730"/>
    <w:rsid w:val="00CB0664"/>
    <w:rsid w:val="00DB082E"/>
    <w:rsid w:val="00F932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EB4C37"/>
  <w14:defaultImageDpi w14:val="300"/>
  <w15:docId w15:val="{D07D0A36-91E6-4548-B173-F8CC40901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20</Pages>
  <Words>907</Words>
  <Characters>5170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swethambigai s</cp:lastModifiedBy>
  <cp:revision>3</cp:revision>
  <dcterms:created xsi:type="dcterms:W3CDTF">2026-08-13T03:50:00Z</dcterms:created>
  <dcterms:modified xsi:type="dcterms:W3CDTF">2026-08-13T03:50:00Z</dcterms:modified>
  <cp:category/>
</cp:coreProperties>
</file>