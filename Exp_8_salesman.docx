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949A" w14:textId="61161CF7" w:rsidR="00A871E0" w:rsidRDefault="00000000">
      <w:pPr>
        <w:jc w:val="center"/>
      </w:pPr>
      <w:r>
        <w:rPr>
          <w:b/>
          <w:sz w:val="32"/>
        </w:rPr>
        <w:t>EXPERIMENT NO: 8</w:t>
      </w:r>
    </w:p>
    <w:p w14:paraId="20BDB7EE" w14:textId="77777777" w:rsidR="00A871E0" w:rsidRDefault="00000000">
      <w:pPr>
        <w:jc w:val="center"/>
      </w:pPr>
      <w:r>
        <w:rPr>
          <w:b/>
          <w:sz w:val="32"/>
        </w:rPr>
        <w:t>TRAVELLING SALESMAN PROBLEM</w:t>
      </w:r>
    </w:p>
    <w:p w14:paraId="2945F317" w14:textId="77777777" w:rsidR="00A871E0" w:rsidRDefault="00000000">
      <w:r>
        <w:rPr>
          <w:b/>
          <w:sz w:val="28"/>
        </w:rPr>
        <w:t>Python Code</w:t>
      </w:r>
    </w:p>
    <w:p w14:paraId="7B8B73B9" w14:textId="77777777" w:rsidR="00A871E0" w:rsidRDefault="00000000">
      <w:r>
        <w:rPr>
          <w:rFonts w:ascii="Consolas" w:hAnsi="Consolas"/>
          <w:sz w:val="20"/>
        </w:rPr>
        <w:t>from itertools import permutations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d = [[0,10,15,20],</w:t>
      </w:r>
      <w:r>
        <w:rPr>
          <w:rFonts w:ascii="Consolas" w:hAnsi="Consolas"/>
          <w:sz w:val="20"/>
        </w:rPr>
        <w:br/>
        <w:t xml:space="preserve">     [10,0,35,25],</w:t>
      </w:r>
      <w:r>
        <w:rPr>
          <w:rFonts w:ascii="Consolas" w:hAnsi="Consolas"/>
          <w:sz w:val="20"/>
        </w:rPr>
        <w:br/>
        <w:t xml:space="preserve">     [15,35,0,30],</w:t>
      </w:r>
      <w:r>
        <w:rPr>
          <w:rFonts w:ascii="Consolas" w:hAnsi="Consolas"/>
          <w:sz w:val="20"/>
        </w:rPr>
        <w:br/>
        <w:t xml:space="preserve">     [20,25,30,0]]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best = (float("inf"), None)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for p in permutations([1,2,3]):</w:t>
      </w:r>
      <w:r>
        <w:rPr>
          <w:rFonts w:ascii="Consolas" w:hAnsi="Consolas"/>
          <w:sz w:val="20"/>
        </w:rPr>
        <w:br/>
        <w:t xml:space="preserve">    cost = d[0][p[0]] + d[p[0]][p[1]] + d[p[1]][p[2]] + d[p[2]][0]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if cost &lt; best[0]:</w:t>
      </w:r>
      <w:r>
        <w:rPr>
          <w:rFonts w:ascii="Consolas" w:hAnsi="Consolas"/>
          <w:sz w:val="20"/>
        </w:rPr>
        <w:br/>
        <w:t xml:space="preserve">        best = (cost, (0,) + p + (0,))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print("Shortest Path:", best[1])</w:t>
      </w:r>
      <w:r>
        <w:rPr>
          <w:rFonts w:ascii="Consolas" w:hAnsi="Consolas"/>
          <w:sz w:val="20"/>
        </w:rPr>
        <w:br/>
        <w:t>print("Minimum Cost:", best[0])</w:t>
      </w:r>
    </w:p>
    <w:p w14:paraId="2FE36D27" w14:textId="77777777" w:rsidR="00A871E0" w:rsidRDefault="00000000">
      <w:pPr>
        <w:rPr>
          <w:b/>
          <w:sz w:val="28"/>
        </w:rPr>
      </w:pPr>
      <w:r>
        <w:rPr>
          <w:b/>
          <w:sz w:val="28"/>
        </w:rPr>
        <w:t>OUTPUT</w:t>
      </w:r>
    </w:p>
    <w:p w14:paraId="55E1E305" w14:textId="7F0AFF49" w:rsidR="000B17C2" w:rsidRDefault="000B17C2">
      <w:r>
        <w:rPr>
          <w:b/>
          <w:noProof/>
          <w:sz w:val="32"/>
        </w:rPr>
        <w:drawing>
          <wp:inline distT="0" distB="0" distL="0" distR="0" wp14:anchorId="63F09050" wp14:editId="1EDD27CE">
            <wp:extent cx="3667637" cy="1409897"/>
            <wp:effectExtent l="0" t="0" r="9525" b="0"/>
            <wp:docPr id="1146887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87244" name="Picture 114688724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4F34" w14:textId="77777777" w:rsidR="00A871E0" w:rsidRDefault="00000000">
      <w:r>
        <w:br/>
      </w:r>
    </w:p>
    <w:p w14:paraId="0BEE5629" w14:textId="77777777" w:rsidR="00A871E0" w:rsidRDefault="00000000">
      <w:r>
        <w:br/>
      </w:r>
    </w:p>
    <w:p w14:paraId="48DA4CDF" w14:textId="2732A3D9" w:rsidR="00A871E0" w:rsidRDefault="00000000">
      <w:r>
        <w:br/>
      </w:r>
    </w:p>
    <w:p w14:paraId="79C3E44B" w14:textId="77777777" w:rsidR="00A871E0" w:rsidRDefault="00000000">
      <w:r>
        <w:br/>
      </w:r>
    </w:p>
    <w:sectPr w:rsidR="00A871E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2036646">
    <w:abstractNumId w:val="8"/>
  </w:num>
  <w:num w:numId="2" w16cid:durableId="121772854">
    <w:abstractNumId w:val="6"/>
  </w:num>
  <w:num w:numId="3" w16cid:durableId="663554552">
    <w:abstractNumId w:val="5"/>
  </w:num>
  <w:num w:numId="4" w16cid:durableId="9915623">
    <w:abstractNumId w:val="4"/>
  </w:num>
  <w:num w:numId="5" w16cid:durableId="1052074530">
    <w:abstractNumId w:val="7"/>
  </w:num>
  <w:num w:numId="6" w16cid:durableId="1849905862">
    <w:abstractNumId w:val="3"/>
  </w:num>
  <w:num w:numId="7" w16cid:durableId="478378216">
    <w:abstractNumId w:val="2"/>
  </w:num>
  <w:num w:numId="8" w16cid:durableId="1030372588">
    <w:abstractNumId w:val="1"/>
  </w:num>
  <w:num w:numId="9" w16cid:durableId="224730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208"/>
    <w:rsid w:val="000B17C2"/>
    <w:rsid w:val="0015074B"/>
    <w:rsid w:val="0029639D"/>
    <w:rsid w:val="00326F90"/>
    <w:rsid w:val="00785A35"/>
    <w:rsid w:val="00A1417F"/>
    <w:rsid w:val="00A871E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E02986"/>
  <w14:defaultImageDpi w14:val="300"/>
  <w15:docId w15:val="{56C8E728-6B79-435E-B28C-79259AD2F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swethambigai s</cp:lastModifiedBy>
  <cp:revision>4</cp:revision>
  <dcterms:created xsi:type="dcterms:W3CDTF">2026-08-13T04:17:00Z</dcterms:created>
  <dcterms:modified xsi:type="dcterms:W3CDTF">2026-08-13T04:18:00Z</dcterms:modified>
  <cp:category/>
</cp:coreProperties>
</file>