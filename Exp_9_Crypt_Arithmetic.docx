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9AD9" w14:textId="7ED17641" w:rsidR="00A9779B" w:rsidRDefault="00000000">
      <w:pPr>
        <w:jc w:val="center"/>
      </w:pPr>
      <w:r>
        <w:rPr>
          <w:b/>
          <w:sz w:val="32"/>
        </w:rPr>
        <w:t>EXPERIMENT NO: 9</w:t>
      </w:r>
    </w:p>
    <w:p w14:paraId="2BA26401" w14:textId="77777777" w:rsidR="00A9779B" w:rsidRDefault="00000000">
      <w:pPr>
        <w:jc w:val="center"/>
      </w:pPr>
      <w:r>
        <w:rPr>
          <w:b/>
          <w:sz w:val="32"/>
        </w:rPr>
        <w:t>CRYPT ARITHMETIC PROBLEM</w:t>
      </w:r>
    </w:p>
    <w:p w14:paraId="0FE346CB" w14:textId="77777777" w:rsidR="00A9779B" w:rsidRDefault="00000000">
      <w:r>
        <w:rPr>
          <w:b/>
          <w:sz w:val="28"/>
        </w:rPr>
        <w:t>Python Code</w:t>
      </w:r>
    </w:p>
    <w:p w14:paraId="1D1F97B7" w14:textId="77777777" w:rsidR="00A9779B" w:rsidRDefault="00000000">
      <w:r>
        <w:rPr>
          <w:rFonts w:ascii="Consolas" w:hAnsi="Consolas"/>
          <w:sz w:val="20"/>
        </w:rPr>
        <w:t>from itertools import permutations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for p in permutations(range(10), 8):</w:t>
      </w:r>
      <w:r>
        <w:rPr>
          <w:rFonts w:ascii="Consolas" w:hAnsi="Consolas"/>
          <w:sz w:val="20"/>
        </w:rPr>
        <w:br/>
        <w:t xml:space="preserve">    S,E,N,D,M,O,R,Y = p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S and M:</w:t>
      </w:r>
      <w:r>
        <w:rPr>
          <w:rFonts w:ascii="Consolas" w:hAnsi="Consolas"/>
          <w:sz w:val="20"/>
        </w:rPr>
        <w:br/>
        <w:t xml:space="preserve">        SEND = 1000*S + 100*E + 10*N + D</w:t>
      </w:r>
      <w:r>
        <w:rPr>
          <w:rFonts w:ascii="Consolas" w:hAnsi="Consolas"/>
          <w:sz w:val="20"/>
        </w:rPr>
        <w:br/>
        <w:t xml:space="preserve">        MORE = 1000*M + 100*O + 10*R + E</w:t>
      </w:r>
      <w:r>
        <w:rPr>
          <w:rFonts w:ascii="Consolas" w:hAnsi="Consolas"/>
          <w:sz w:val="20"/>
        </w:rPr>
        <w:br/>
        <w:t xml:space="preserve">        MONEY = 10000*M + 1000*O + 100*N + 10*E + 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SEND + MORE == MONEY:</w:t>
      </w:r>
      <w:r>
        <w:rPr>
          <w:rFonts w:ascii="Consolas" w:hAnsi="Consolas"/>
          <w:sz w:val="20"/>
        </w:rPr>
        <w:br/>
        <w:t xml:space="preserve">            print("SEND =", SEND)</w:t>
      </w:r>
      <w:r>
        <w:rPr>
          <w:rFonts w:ascii="Consolas" w:hAnsi="Consolas"/>
          <w:sz w:val="20"/>
        </w:rPr>
        <w:br/>
        <w:t xml:space="preserve">            print("MORE =", MORE)</w:t>
      </w:r>
      <w:r>
        <w:rPr>
          <w:rFonts w:ascii="Consolas" w:hAnsi="Consolas"/>
          <w:sz w:val="20"/>
        </w:rPr>
        <w:br/>
        <w:t xml:space="preserve">            print("MONEY =", MONEY)</w:t>
      </w:r>
      <w:r>
        <w:rPr>
          <w:rFonts w:ascii="Consolas" w:hAnsi="Consolas"/>
          <w:sz w:val="20"/>
        </w:rPr>
        <w:br/>
        <w:t xml:space="preserve">            break</w:t>
      </w:r>
    </w:p>
    <w:p w14:paraId="600C0346" w14:textId="77777777" w:rsidR="00A9779B" w:rsidRDefault="00000000">
      <w:r>
        <w:rPr>
          <w:b/>
          <w:sz w:val="28"/>
        </w:rPr>
        <w:t>OUTPUT</w:t>
      </w:r>
    </w:p>
    <w:p w14:paraId="47E66C52" w14:textId="29EF12E5" w:rsidR="00A9779B" w:rsidRDefault="00AD01F5">
      <w:r>
        <w:rPr>
          <w:b/>
          <w:noProof/>
          <w:sz w:val="32"/>
        </w:rPr>
        <w:drawing>
          <wp:anchor distT="0" distB="0" distL="114300" distR="114300" simplePos="0" relativeHeight="251658240" behindDoc="1" locked="0" layoutInCell="1" allowOverlap="1" wp14:anchorId="104D527D" wp14:editId="1BBF2809">
            <wp:simplePos x="0" y="0"/>
            <wp:positionH relativeFrom="column">
              <wp:posOffset>662940</wp:posOffset>
            </wp:positionH>
            <wp:positionV relativeFrom="paragraph">
              <wp:posOffset>222885</wp:posOffset>
            </wp:positionV>
            <wp:extent cx="3497580" cy="2095500"/>
            <wp:effectExtent l="0" t="0" r="7620" b="0"/>
            <wp:wrapTight wrapText="bothSides">
              <wp:wrapPolygon edited="0">
                <wp:start x="0" y="0"/>
                <wp:lineTo x="0" y="21404"/>
                <wp:lineTo x="21529" y="21404"/>
                <wp:lineTo x="21529" y="0"/>
                <wp:lineTo x="0" y="0"/>
              </wp:wrapPolygon>
            </wp:wrapTight>
            <wp:docPr id="12058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4554" name="Picture 12058545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br/>
      </w:r>
    </w:p>
    <w:p w14:paraId="6DD66219" w14:textId="2F4CA1FC" w:rsidR="00A9779B" w:rsidRDefault="00000000">
      <w:r>
        <w:br/>
      </w:r>
    </w:p>
    <w:p w14:paraId="547E50E4" w14:textId="77777777" w:rsidR="00A9779B" w:rsidRDefault="00000000">
      <w:r>
        <w:br/>
      </w:r>
    </w:p>
    <w:p w14:paraId="477689A7" w14:textId="359B9CE0" w:rsidR="00A9779B" w:rsidRDefault="00000000">
      <w:r>
        <w:br/>
      </w:r>
    </w:p>
    <w:sectPr w:rsidR="00A9779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703526">
    <w:abstractNumId w:val="8"/>
  </w:num>
  <w:num w:numId="2" w16cid:durableId="1536582456">
    <w:abstractNumId w:val="6"/>
  </w:num>
  <w:num w:numId="3" w16cid:durableId="284695384">
    <w:abstractNumId w:val="5"/>
  </w:num>
  <w:num w:numId="4" w16cid:durableId="29503599">
    <w:abstractNumId w:val="4"/>
  </w:num>
  <w:num w:numId="5" w16cid:durableId="655307875">
    <w:abstractNumId w:val="7"/>
  </w:num>
  <w:num w:numId="6" w16cid:durableId="1534339629">
    <w:abstractNumId w:val="3"/>
  </w:num>
  <w:num w:numId="7" w16cid:durableId="1585215440">
    <w:abstractNumId w:val="2"/>
  </w:num>
  <w:num w:numId="8" w16cid:durableId="965505855">
    <w:abstractNumId w:val="1"/>
  </w:num>
  <w:num w:numId="9" w16cid:durableId="129428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7A1"/>
    <w:rsid w:val="00A9779B"/>
    <w:rsid w:val="00AA1D8D"/>
    <w:rsid w:val="00AD01F5"/>
    <w:rsid w:val="00B47730"/>
    <w:rsid w:val="00B76A57"/>
    <w:rsid w:val="00C47C65"/>
    <w:rsid w:val="00CB0664"/>
    <w:rsid w:val="00D44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6F650"/>
  <w14:defaultImageDpi w14:val="300"/>
  <w15:docId w15:val="{C85D519F-7F1E-496C-AFE2-9772674F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4</cp:revision>
  <dcterms:created xsi:type="dcterms:W3CDTF">2026-08-13T04:20:00Z</dcterms:created>
  <dcterms:modified xsi:type="dcterms:W3CDTF">2026-08-13T04:24:00Z</dcterms:modified>
  <cp:category/>
</cp:coreProperties>
</file>